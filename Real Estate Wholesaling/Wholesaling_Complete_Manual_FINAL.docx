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8"/>
        </w:rPr>
        <w:t>REAL ESTATE WHOLESALING &amp; ASSIGNMENT</w:t>
      </w:r>
    </w:p>
    <w:p>
      <w:pPr>
        <w:jc w:val="center"/>
      </w:pPr>
      <w:r>
        <w:rPr>
          <w:i/>
          <w:sz w:val="32"/>
        </w:rPr>
        <w:t>The Complete Implementation Manual for Ontario</w:t>
      </w:r>
    </w:p>
    <w:p/>
    <w:p>
      <w:pPr>
        <w:jc w:val="center"/>
      </w:pPr>
      <w:r>
        <w:rPr>
          <w:sz w:val="28"/>
        </w:rPr>
        <w:t>From No Capital to Cash Flow</w:t>
      </w:r>
    </w:p>
    <w:p>
      <w:r>
        <w:br w:type="page"/>
      </w:r>
    </w:p>
    <w:p>
      <w:pPr>
        <w:pStyle w:val="Heading3"/>
      </w:pPr>
      <w:r>
        <w:t>TABLE OF CONTENTS</w:t>
      </w:r>
    </w:p>
    <w:p>
      <w:r>
        <w:br w:type="page"/>
      </w:r>
    </w:p>
    <w:p>
      <w:pPr>
        <w:pStyle w:val="Heading1"/>
      </w:pPr>
      <w:r>
        <w:rPr>
          <w:color w:val="003366"/>
        </w:rPr>
        <w:t>PART 1: UNDERSTANDING WHOLESALING</w:t>
      </w:r>
    </w:p>
    <w:p>
      <w:pPr>
        <w:pStyle w:val="Heading2"/>
      </w:pPr>
      <w:r>
        <w:rPr>
          <w:color w:val="333399"/>
        </w:rPr>
        <w:t>1.1 What Is Wholesaling?</w:t>
      </w:r>
    </w:p>
    <w:p>
      <w:pPr>
        <w:pStyle w:val="Heading2"/>
      </w:pPr>
      <w:r>
        <w:rPr>
          <w:color w:val="333399"/>
        </w:rPr>
        <w:t>1.2 How Wholesaling Works (The Process)</w:t>
      </w:r>
    </w:p>
    <w:p>
      <w:pPr>
        <w:pStyle w:val="Heading2"/>
      </w:pPr>
      <w:r>
        <w:rPr>
          <w:color w:val="333399"/>
        </w:rPr>
        <w:t>1.3 Wholesaling vs Assignment vs Bird Dogging</w:t>
      </w:r>
    </w:p>
    <w:p>
      <w:pPr>
        <w:pStyle w:val="Heading2"/>
      </w:pPr>
      <w:r>
        <w:rPr>
          <w:color w:val="333399"/>
        </w:rPr>
        <w:t>1.4 Why Wholesaling Works</w:t>
      </w:r>
    </w:p>
    <w:p>
      <w:pPr>
        <w:pStyle w:val="Heading2"/>
      </w:pPr>
      <w:r>
        <w:rPr>
          <w:color w:val="333399"/>
        </w:rPr>
        <w:t>1.5 Realistic Earnings Potential</w:t>
      </w:r>
    </w:p>
    <w:p>
      <w:pPr>
        <w:pStyle w:val="Heading2"/>
      </w:pPr>
      <w:r>
        <w:rPr>
          <w:color w:val="333399"/>
        </w:rPr>
        <w:t>1.6 Common Myths and Misconceptions</w:t>
      </w:r>
    </w:p>
    <w:p>
      <w:r>
        <w:br w:type="page"/>
      </w:r>
    </w:p>
    <w:p>
      <w:pPr>
        <w:pStyle w:val="Heading1"/>
      </w:pPr>
      <w:r>
        <w:rPr>
          <w:color w:val="003366"/>
        </w:rPr>
        <w:t>PART 2: LEGAL FOUNDATIONS (ONTARIO-SPECIFIC)</w:t>
      </w:r>
    </w:p>
    <w:p>
      <w:pPr>
        <w:pStyle w:val="Heading2"/>
      </w:pPr>
      <w:r>
        <w:rPr>
          <w:color w:val="333399"/>
        </w:rPr>
        <w:t>2.1 Is Wholesaling Legal in Ontario?</w:t>
      </w:r>
    </w:p>
    <w:p>
      <w:pPr>
        <w:pStyle w:val="Heading2"/>
      </w:pPr>
      <w:r>
        <w:rPr>
          <w:color w:val="333399"/>
        </w:rPr>
        <w:t>2.2 Assignment Clauses and Contracts</w:t>
      </w:r>
    </w:p>
    <w:p>
      <w:pPr>
        <w:pStyle w:val="Heading2"/>
      </w:pPr>
      <w:r>
        <w:rPr>
          <w:color w:val="333399"/>
        </w:rPr>
        <w:t>2.3 HST Implications on Assignment Fees</w:t>
      </w:r>
    </w:p>
    <w:p>
      <w:pPr>
        <w:pStyle w:val="Heading2"/>
      </w:pPr>
      <w:r>
        <w:rPr>
          <w:color w:val="333399"/>
        </w:rPr>
        <w:t>2.4 Real Estate Licensing Requirements</w:t>
      </w:r>
    </w:p>
    <w:p>
      <w:pPr>
        <w:pStyle w:val="Heading2"/>
      </w:pPr>
      <w:r>
        <w:rPr>
          <w:color w:val="333399"/>
        </w:rPr>
        <w:t>2.5 Avoiding Legal Pitfalls</w:t>
      </w:r>
    </w:p>
    <w:p>
      <w:pPr>
        <w:pStyle w:val="Heading2"/>
      </w:pPr>
      <w:r>
        <w:rPr>
          <w:color w:val="333399"/>
        </w:rPr>
        <w:t>2.6 Disclosure Requirements</w:t>
      </w:r>
    </w:p>
    <w:p>
      <w:r>
        <w:br w:type="page"/>
      </w:r>
    </w:p>
    <w:p>
      <w:pPr>
        <w:pStyle w:val="Heading1"/>
      </w:pPr>
      <w:r>
        <w:rPr>
          <w:color w:val="003366"/>
        </w:rPr>
        <w:t>PART 3: FINDING WHOLESALE DEALS</w:t>
      </w:r>
    </w:p>
    <w:p>
      <w:pPr>
        <w:pStyle w:val="Heading2"/>
      </w:pPr>
      <w:r>
        <w:rPr>
          <w:color w:val="333399"/>
        </w:rPr>
        <w:t>3.1 What Makes a Good Wholesale Deal?</w:t>
      </w:r>
    </w:p>
    <w:p>
      <w:pPr>
        <w:pStyle w:val="Heading2"/>
      </w:pPr>
      <w:r>
        <w:rPr>
          <w:color w:val="333399"/>
        </w:rPr>
        <w:t>3.2 Where to Find Distressed Properties</w:t>
      </w:r>
    </w:p>
    <w:p>
      <w:pPr>
        <w:pStyle w:val="Heading2"/>
      </w:pPr>
      <w:r>
        <w:rPr>
          <w:color w:val="333399"/>
        </w:rPr>
        <w:t>3.3 Direct Mail Campaigns</w:t>
      </w:r>
    </w:p>
    <w:p>
      <w:pPr>
        <w:pStyle w:val="Heading2"/>
      </w:pPr>
      <w:r>
        <w:rPr>
          <w:color w:val="333399"/>
        </w:rPr>
        <w:t>3.4 Driving for Dollars</w:t>
      </w:r>
    </w:p>
    <w:p>
      <w:pPr>
        <w:pStyle w:val="Heading2"/>
      </w:pPr>
      <w:r>
        <w:rPr>
          <w:color w:val="333399"/>
        </w:rPr>
        <w:t>3.5 MLS and Off-Market Strategies</w:t>
      </w:r>
    </w:p>
    <w:p>
      <w:pPr>
        <w:pStyle w:val="Heading2"/>
      </w:pPr>
      <w:r>
        <w:rPr>
          <w:color w:val="333399"/>
        </w:rPr>
        <w:t>3.6 Networking with Realtors and Lawyers</w:t>
      </w:r>
    </w:p>
    <w:p>
      <w:pPr>
        <w:pStyle w:val="Heading2"/>
      </w:pPr>
      <w:r>
        <w:rPr>
          <w:color w:val="333399"/>
        </w:rPr>
        <w:t>3.7 Expired Listings and FSBOs</w:t>
      </w:r>
    </w:p>
    <w:p>
      <w:pPr>
        <w:pStyle w:val="Heading2"/>
      </w:pPr>
      <w:r>
        <w:rPr>
          <w:color w:val="333399"/>
        </w:rPr>
        <w:t>3.8 Probate and Estate Sales</w:t>
      </w:r>
    </w:p>
    <w:p>
      <w:pPr>
        <w:pStyle w:val="Heading2"/>
      </w:pPr>
      <w:r>
        <w:rPr>
          <w:color w:val="333399"/>
        </w:rPr>
        <w:t>3.9 Pre-Foreclosure and Power of Sale</w:t>
      </w:r>
    </w:p>
    <w:p>
      <w:r>
        <w:br w:type="page"/>
      </w:r>
    </w:p>
    <w:p>
      <w:pPr>
        <w:pStyle w:val="Heading1"/>
      </w:pPr>
      <w:r>
        <w:rPr>
          <w:color w:val="003366"/>
        </w:rPr>
        <w:t>PART 4: ANALYZING DEALS</w:t>
      </w:r>
    </w:p>
    <w:p>
      <w:pPr>
        <w:pStyle w:val="Heading2"/>
      </w:pPr>
      <w:r>
        <w:rPr>
          <w:color w:val="333399"/>
        </w:rPr>
        <w:t>4.1 The Maximum Allowable Offer (MAO) Formula</w:t>
      </w:r>
    </w:p>
    <w:p>
      <w:pPr>
        <w:pStyle w:val="Heading2"/>
      </w:pPr>
      <w:r>
        <w:rPr>
          <w:color w:val="333399"/>
        </w:rPr>
        <w:t>4.2 Estimating After Repair Value (ARV)</w:t>
      </w:r>
    </w:p>
    <w:p>
      <w:pPr>
        <w:pStyle w:val="Heading2"/>
      </w:pPr>
      <w:r>
        <w:rPr>
          <w:color w:val="333399"/>
        </w:rPr>
        <w:t>4.3 Calculating Repair Costs</w:t>
      </w:r>
    </w:p>
    <w:p>
      <w:pPr>
        <w:pStyle w:val="Heading2"/>
      </w:pPr>
      <w:r>
        <w:rPr>
          <w:color w:val="333399"/>
        </w:rPr>
        <w:t>4.4 Building Your Buyer's Criteria List</w:t>
      </w:r>
    </w:p>
    <w:p>
      <w:pPr>
        <w:pStyle w:val="Heading2"/>
      </w:pPr>
      <w:r>
        <w:rPr>
          <w:color w:val="333399"/>
        </w:rPr>
        <w:t>4.5 Deal Analysis Worksheet</w:t>
      </w:r>
    </w:p>
    <w:p>
      <w:pPr>
        <w:pStyle w:val="Heading2"/>
      </w:pPr>
      <w:r>
        <w:rPr>
          <w:color w:val="333399"/>
        </w:rPr>
        <w:t>4.6 Common Mistakes in Analysis</w:t>
      </w:r>
    </w:p>
    <w:p>
      <w:r>
        <w:br w:type="page"/>
      </w:r>
    </w:p>
    <w:p>
      <w:pPr>
        <w:pStyle w:val="Heading1"/>
      </w:pPr>
      <w:r>
        <w:rPr>
          <w:color w:val="003366"/>
        </w:rPr>
        <w:t>PART 5: MAKING OFFERS AND NEGOTIATING</w:t>
      </w:r>
    </w:p>
    <w:p>
      <w:pPr>
        <w:pStyle w:val="Heading2"/>
      </w:pPr>
      <w:r>
        <w:rPr>
          <w:color w:val="333399"/>
        </w:rPr>
        <w:t>5.1 The Assignment-Friendly Offer Structure</w:t>
      </w:r>
    </w:p>
    <w:p>
      <w:pPr>
        <w:pStyle w:val="Heading2"/>
      </w:pPr>
      <w:r>
        <w:rPr>
          <w:color w:val="333399"/>
        </w:rPr>
        <w:t>5.2 Essential Clauses for Wholesaling</w:t>
      </w:r>
    </w:p>
    <w:p>
      <w:pPr>
        <w:pStyle w:val="Heading2"/>
      </w:pPr>
      <w:r>
        <w:rPr>
          <w:color w:val="333399"/>
        </w:rPr>
        <w:t>5.3 Negotiation Scripts and Techniques</w:t>
      </w:r>
    </w:p>
    <w:p>
      <w:pPr>
        <w:pStyle w:val="Heading2"/>
      </w:pPr>
      <w:r>
        <w:rPr>
          <w:color w:val="333399"/>
        </w:rPr>
        <w:t>5.4 Handling Seller Objections</w:t>
      </w:r>
    </w:p>
    <w:p>
      <w:pPr>
        <w:pStyle w:val="Heading2"/>
      </w:pPr>
      <w:r>
        <w:rPr>
          <w:color w:val="333399"/>
        </w:rPr>
        <w:t>5.5 Building Rapport with Motivated Sellers</w:t>
      </w:r>
    </w:p>
    <w:p>
      <w:pPr>
        <w:pStyle w:val="Heading2"/>
      </w:pPr>
      <w:r>
        <w:rPr>
          <w:color w:val="333399"/>
        </w:rPr>
        <w:t>5.6 When to Walk Away</w:t>
      </w:r>
    </w:p>
    <w:p>
      <w:r>
        <w:br w:type="page"/>
      </w:r>
    </w:p>
    <w:p>
      <w:pPr>
        <w:pStyle w:val="Heading1"/>
      </w:pPr>
      <w:r>
        <w:rPr>
          <w:color w:val="003366"/>
        </w:rPr>
        <w:t>PART 6: BUILDING YOUR BUYER'S LIST</w:t>
      </w:r>
    </w:p>
    <w:p>
      <w:pPr>
        <w:pStyle w:val="Heading2"/>
      </w:pPr>
      <w:r>
        <w:rPr>
          <w:color w:val="333399"/>
        </w:rPr>
        <w:t>6.1 Who Are Your End Buyers?</w:t>
      </w:r>
    </w:p>
    <w:p>
      <w:pPr>
        <w:pStyle w:val="Heading2"/>
      </w:pPr>
      <w:r>
        <w:rPr>
          <w:color w:val="333399"/>
        </w:rPr>
        <w:t>6.2 Where to Find Buyers</w:t>
      </w:r>
    </w:p>
    <w:p>
      <w:pPr>
        <w:pStyle w:val="Heading2"/>
      </w:pPr>
      <w:r>
        <w:rPr>
          <w:color w:val="333399"/>
        </w:rPr>
        <w:t>6.3 Qualifying Your Buyers</w:t>
      </w:r>
    </w:p>
    <w:p>
      <w:pPr>
        <w:pStyle w:val="Heading2"/>
      </w:pPr>
      <w:r>
        <w:rPr>
          <w:color w:val="333399"/>
        </w:rPr>
        <w:t>6.4 Buyer Database Management</w:t>
      </w:r>
    </w:p>
    <w:p>
      <w:pPr>
        <w:pStyle w:val="Heading2"/>
      </w:pPr>
      <w:r>
        <w:rPr>
          <w:color w:val="333399"/>
        </w:rPr>
        <w:t>6.5 Buyer Communication Systems</w:t>
      </w:r>
    </w:p>
    <w:p>
      <w:r>
        <w:br w:type="page"/>
      </w:r>
    </w:p>
    <w:p>
      <w:pPr>
        <w:pStyle w:val="Heading1"/>
      </w:pPr>
      <w:r>
        <w:rPr>
          <w:color w:val="003366"/>
        </w:rPr>
        <w:t>PART 7: MARKETING YOUR DEALS</w:t>
      </w:r>
    </w:p>
    <w:p>
      <w:pPr>
        <w:pStyle w:val="Heading2"/>
      </w:pPr>
      <w:r>
        <w:rPr>
          <w:color w:val="333399"/>
        </w:rPr>
        <w:t>7.1 Creating Compelling Property Presentations</w:t>
      </w:r>
    </w:p>
    <w:p>
      <w:pPr>
        <w:pStyle w:val="Heading2"/>
      </w:pPr>
      <w:r>
        <w:rPr>
          <w:color w:val="333399"/>
        </w:rPr>
        <w:t>7.2 Email Marketing to Your List</w:t>
      </w:r>
    </w:p>
    <w:p>
      <w:pPr>
        <w:pStyle w:val="Heading2"/>
      </w:pPr>
      <w:r>
        <w:rPr>
          <w:color w:val="333399"/>
        </w:rPr>
        <w:t>7.3 Facebook Groups and Online Forums</w:t>
      </w:r>
    </w:p>
    <w:p>
      <w:pPr>
        <w:pStyle w:val="Heading2"/>
      </w:pPr>
      <w:r>
        <w:rPr>
          <w:color w:val="333399"/>
        </w:rPr>
        <w:t>7.4 Networking Events and REI Clubs</w:t>
      </w:r>
    </w:p>
    <w:p>
      <w:pPr>
        <w:pStyle w:val="Heading2"/>
      </w:pPr>
      <w:r>
        <w:rPr>
          <w:color w:val="333399"/>
        </w:rPr>
        <w:t>7.5 The Deal Alert System</w:t>
      </w:r>
    </w:p>
    <w:p>
      <w:pPr>
        <w:pStyle w:val="Heading2"/>
      </w:pPr>
      <w:r>
        <w:rPr>
          <w:color w:val="333399"/>
        </w:rPr>
        <w:t>7.6 Pricing Your Assignment Fee</w:t>
      </w:r>
    </w:p>
    <w:p>
      <w:r>
        <w:br w:type="page"/>
      </w:r>
    </w:p>
    <w:p>
      <w:pPr>
        <w:pStyle w:val="Heading1"/>
      </w:pPr>
      <w:r>
        <w:rPr>
          <w:color w:val="003366"/>
        </w:rPr>
        <w:t>PART 8: CLOSING THE ASSIGNMENT</w:t>
      </w:r>
    </w:p>
    <w:p>
      <w:pPr>
        <w:pStyle w:val="Heading2"/>
      </w:pPr>
      <w:r>
        <w:rPr>
          <w:color w:val="333399"/>
        </w:rPr>
        <w:t>8.1 Assignment Agreement Template</w:t>
      </w:r>
    </w:p>
    <w:p>
      <w:pPr>
        <w:pStyle w:val="Heading2"/>
      </w:pPr>
      <w:r>
        <w:rPr>
          <w:color w:val="333399"/>
        </w:rPr>
        <w:t>8.2 Coordinating with Lawyers</w:t>
      </w:r>
    </w:p>
    <w:p>
      <w:pPr>
        <w:pStyle w:val="Heading2"/>
      </w:pPr>
      <w:r>
        <w:rPr>
          <w:color w:val="333399"/>
        </w:rPr>
        <w:t>8.3 Due Diligence Period Management</w:t>
      </w:r>
    </w:p>
    <w:p>
      <w:pPr>
        <w:pStyle w:val="Heading2"/>
      </w:pPr>
      <w:r>
        <w:rPr>
          <w:color w:val="333399"/>
        </w:rPr>
        <w:t>8.4 Handling Buyer Financing Issues</w:t>
      </w:r>
    </w:p>
    <w:p>
      <w:pPr>
        <w:pStyle w:val="Heading2"/>
      </w:pPr>
      <w:r>
        <w:rPr>
          <w:color w:val="333399"/>
        </w:rPr>
        <w:t>8.5 Getting Paid - Assignment Fee Collection</w:t>
      </w:r>
    </w:p>
    <w:p>
      <w:pPr>
        <w:pStyle w:val="Heading2"/>
      </w:pPr>
      <w:r>
        <w:rPr>
          <w:color w:val="333399"/>
        </w:rPr>
        <w:t>8.6 Post-Close Follow-Up</w:t>
      </w:r>
    </w:p>
    <w:p>
      <w:r>
        <w:br w:type="page"/>
      </w:r>
    </w:p>
    <w:p>
      <w:pPr>
        <w:pStyle w:val="Heading1"/>
      </w:pPr>
      <w:r>
        <w:rPr>
          <w:color w:val="003366"/>
        </w:rPr>
        <w:t>PART 9: SCALING YOUR WHOLESALING BUSINESS</w:t>
      </w:r>
    </w:p>
    <w:p>
      <w:pPr>
        <w:pStyle w:val="Heading2"/>
      </w:pPr>
      <w:r>
        <w:rPr>
          <w:color w:val="333399"/>
        </w:rPr>
        <w:t>9.1 From 1 Deal to 5 Deals Per Month</w:t>
      </w:r>
    </w:p>
    <w:p>
      <w:pPr>
        <w:pStyle w:val="Heading2"/>
      </w:pPr>
      <w:r>
        <w:rPr>
          <w:color w:val="333399"/>
        </w:rPr>
        <w:t>9.2 Building a Team (VAs, Assistants)</w:t>
      </w:r>
    </w:p>
    <w:p>
      <w:pPr>
        <w:pStyle w:val="Heading2"/>
      </w:pPr>
      <w:r>
        <w:rPr>
          <w:color w:val="333399"/>
        </w:rPr>
        <w:t>9.3 Systems and Automation</w:t>
      </w:r>
    </w:p>
    <w:p>
      <w:pPr>
        <w:pStyle w:val="Heading2"/>
      </w:pPr>
      <w:r>
        <w:rPr>
          <w:color w:val="333399"/>
        </w:rPr>
        <w:t>9.4 Marketing Budget and ROI</w:t>
      </w:r>
    </w:p>
    <w:p>
      <w:pPr>
        <w:pStyle w:val="Heading2"/>
      </w:pPr>
      <w:r>
        <w:rPr>
          <w:color w:val="333399"/>
        </w:rPr>
        <w:t>9.5 Transitioning to Full-Time Wholesaling</w:t>
      </w:r>
    </w:p>
    <w:p>
      <w:r>
        <w:br w:type="page"/>
      </w:r>
    </w:p>
    <w:p>
      <w:pPr>
        <w:pStyle w:val="Heading1"/>
      </w:pPr>
      <w:r>
        <w:rPr>
          <w:color w:val="003366"/>
        </w:rPr>
        <w:t>PART 10: ADVANCED STRATEGIES</w:t>
      </w:r>
    </w:p>
    <w:p>
      <w:pPr>
        <w:pStyle w:val="Heading2"/>
      </w:pPr>
      <w:r>
        <w:rPr>
          <w:color w:val="333399"/>
        </w:rPr>
        <w:t>10.1 Double Closes vs Assignments</w:t>
      </w:r>
    </w:p>
    <w:p>
      <w:pPr>
        <w:pStyle w:val="Heading2"/>
      </w:pPr>
      <w:r>
        <w:rPr>
          <w:color w:val="333399"/>
        </w:rPr>
        <w:t>10.2 Wholesaling Pre-Construction</w:t>
      </w:r>
    </w:p>
    <w:p>
      <w:pPr>
        <w:pStyle w:val="Heading2"/>
      </w:pPr>
      <w:r>
        <w:rPr>
          <w:color w:val="333399"/>
        </w:rPr>
        <w:t>10.3 Subject-To Creative Assignments</w:t>
      </w:r>
    </w:p>
    <w:p>
      <w:pPr>
        <w:pStyle w:val="Heading2"/>
      </w:pPr>
      <w:r>
        <w:rPr>
          <w:color w:val="333399"/>
        </w:rPr>
        <w:t>10.4 Wholesaling Commercial Properties</w:t>
      </w:r>
    </w:p>
    <w:p>
      <w:pPr>
        <w:pStyle w:val="Heading2"/>
      </w:pPr>
      <w:r>
        <w:rPr>
          <w:color w:val="333399"/>
        </w:rPr>
        <w:t>10.5 Building JV Partnerships for Wholesale Deals</w:t>
      </w:r>
    </w:p>
    <w:p>
      <w:r>
        <w:br w:type="page"/>
      </w:r>
    </w:p>
    <w:p>
      <w:pPr>
        <w:pStyle w:val="Heading1"/>
      </w:pPr>
      <w:r>
        <w:rPr>
          <w:color w:val="003366"/>
        </w:rPr>
        <w:t>PART 11: CASE STUDIES</w:t>
      </w:r>
    </w:p>
    <w:p>
      <w:pPr>
        <w:pStyle w:val="Heading2"/>
      </w:pPr>
      <w:r>
        <w:rPr>
          <w:color w:val="333399"/>
        </w:rPr>
        <w:t>11.1 First Deal: Hamilton Single-Family ($12K Profit)</w:t>
      </w:r>
    </w:p>
    <w:p>
      <w:pPr>
        <w:pStyle w:val="Heading2"/>
      </w:pPr>
      <w:r>
        <w:rPr>
          <w:color w:val="333399"/>
        </w:rPr>
        <w:t>11.2 Quick Flip: Kitchener Duplex ($8K in 2 Weeks)</w:t>
      </w:r>
    </w:p>
    <w:p>
      <w:pPr>
        <w:pStyle w:val="Heading2"/>
      </w:pPr>
      <w:r>
        <w:rPr>
          <w:color w:val="333399"/>
        </w:rPr>
        <w:t>11.3 Problem Deal: Buyer Backed Out (How to Recover)</w:t>
      </w:r>
    </w:p>
    <w:p>
      <w:pPr>
        <w:pStyle w:val="Heading2"/>
      </w:pPr>
      <w:r>
        <w:rPr>
          <w:color w:val="333399"/>
        </w:rPr>
        <w:t>11.4 Home Run: Toronto Pre-Construction ($45K Assignment)</w:t>
      </w:r>
    </w:p>
    <w:p>
      <w:r>
        <w:br w:type="page"/>
      </w:r>
    </w:p>
    <w:p>
      <w:pPr>
        <w:pStyle w:val="Heading1"/>
      </w:pPr>
      <w:r>
        <w:rPr>
          <w:color w:val="003366"/>
        </w:rPr>
        <w:t>PART 1: UNDERSTANDING WHOLESALING</w:t>
      </w:r>
    </w:p>
    <w:p>
      <w:pPr>
        <w:pStyle w:val="Heading2"/>
      </w:pPr>
      <w:r>
        <w:rPr>
          <w:color w:val="333399"/>
        </w:rPr>
        <w:t>1.1 WHAT IS WHOLESALING?</w:t>
      </w:r>
    </w:p>
    <w:p>
      <w:r>
        <w:rPr>
          <w:b/>
        </w:rPr>
        <w:t>SIMPLE DEFINITION:</w:t>
      </w:r>
    </w:p>
    <w:p>
      <w:r>
        <w:t>Wholesaling is finding properties below market value, getting them under contract, and selling (assigning) that contract to an end buyer for a fee - without ever owning the property yourself.</w:t>
      </w:r>
    </w:p>
    <w:p>
      <w:r>
        <w:rPr>
          <w:b/>
        </w:rPr>
        <w:t>THE ANALOGY:</w:t>
      </w:r>
    </w:p>
    <w:p>
      <w:r>
        <w:rPr>
          <w:b/>
        </w:rPr>
        <w:t>You're the middleman. Like a car dealer:</w:t>
      </w:r>
    </w:p>
    <w:p>
      <w:pPr>
        <w:pStyle w:val="ListBullet"/>
      </w:pPr>
      <w:r>
        <w:t>Dealer doesn't manufacture cars</w:t>
      </w:r>
    </w:p>
    <w:p>
      <w:pPr>
        <w:pStyle w:val="ListBullet"/>
      </w:pPr>
      <w:r>
        <w:t>Dealer finds cars below retail price</w:t>
      </w:r>
    </w:p>
    <w:p>
      <w:pPr>
        <w:pStyle w:val="ListBullet"/>
      </w:pPr>
      <w:r>
        <w:t>Dealer marks up and sells to end consumer</w:t>
      </w:r>
    </w:p>
    <w:p>
      <w:pPr>
        <w:pStyle w:val="ListBullet"/>
      </w:pPr>
      <w:r>
        <w:t>Dealer profits from the spread</w:t>
      </w:r>
    </w:p>
    <w:p>
      <w:r>
        <w:rPr>
          <w:b/>
        </w:rPr>
        <w:t>You as wholesaler:</w:t>
      </w:r>
    </w:p>
    <w:p>
      <w:pPr>
        <w:pStyle w:val="ListBullet"/>
      </w:pPr>
      <w:r>
        <w:t>Don't own the property</w:t>
      </w:r>
    </w:p>
    <w:p>
      <w:pPr>
        <w:pStyle w:val="ListBullet"/>
      </w:pPr>
      <w:r>
        <w:t>Find property below market value</w:t>
      </w:r>
    </w:p>
    <w:p>
      <w:pPr>
        <w:pStyle w:val="ListBullet"/>
      </w:pPr>
      <w:r>
        <w:t>Contract it with seller</w:t>
      </w:r>
    </w:p>
    <w:p>
      <w:pPr>
        <w:pStyle w:val="ListBullet"/>
      </w:pPr>
      <w:r>
        <w:t>Assign contract to end buyer</w:t>
      </w:r>
    </w:p>
    <w:p>
      <w:pPr>
        <w:pStyle w:val="ListBullet"/>
      </w:pPr>
      <w:r>
        <w:t>Profit from assignment fee</w:t>
      </w:r>
    </w:p>
    <w:p>
      <w:r>
        <w:rPr>
          <w:b/>
        </w:rPr>
        <w:t>THE TRANSACTION FLOW:</w:t>
      </w:r>
    </w:p>
    <w:p>
      <w:r>
        <w:rPr>
          <w:b/>
        </w:rPr>
        <w:t>TRADITIONAL SALE:</w:t>
      </w:r>
    </w:p>
    <w:p>
      <w:r>
        <w:t>Seller → Buyer (direct transaction)</w:t>
      </w:r>
    </w:p>
    <w:p>
      <w:r>
        <w:rPr>
          <w:b/>
        </w:rPr>
        <w:t>WHOLESALE TRANSACTION:</w:t>
      </w:r>
    </w:p>
    <w:p>
      <w:r>
        <w:t>Seller → YOU (under contract) → End Buyer</w:t>
      </w:r>
    </w:p>
    <w:p>
      <w:r>
        <w:t>↓</w:t>
      </w:r>
    </w:p>
    <w:p>
      <w:r>
        <w:t>Assignment Fee ($5K-$30K)</w:t>
      </w:r>
    </w:p>
    <w:p>
      <w:r>
        <w:t>You never take ownership. You sell your right to purchase the property.</w:t>
      </w:r>
    </w:p>
    <w:p>
      <w:r>
        <w:rPr>
          <w:b/>
        </w:rPr>
        <w:t>REAL EXAMPLE:</w:t>
      </w:r>
    </w:p>
    <w:p>
      <w:r>
        <w:rPr>
          <w:b/>
        </w:rPr>
        <w:t>STEP 1: You find distressed property</w:t>
      </w:r>
    </w:p>
    <w:p>
      <w:pPr>
        <w:pStyle w:val="ListBullet"/>
      </w:pPr>
      <w:r>
        <w:t>Market value (after repairs): $450,000</w:t>
      </w:r>
    </w:p>
    <w:p>
      <w:pPr>
        <w:pStyle w:val="ListBullet"/>
      </w:pPr>
      <w:r>
        <w:t>Needs $50,000 in renovations</w:t>
      </w:r>
    </w:p>
    <w:p>
      <w:pPr>
        <w:pStyle w:val="ListBullet"/>
      </w:pPr>
      <w:r>
        <w:t>Seller motivated (divorce, relocation)</w:t>
      </w:r>
    </w:p>
    <w:p>
      <w:pPr>
        <w:pStyle w:val="ListBullet"/>
      </w:pPr>
      <w:r>
        <w:t>You offer: $320,000</w:t>
      </w:r>
    </w:p>
    <w:p>
      <w:r>
        <w:rPr>
          <w:b/>
        </w:rPr>
        <w:t>STEP 2: Seller accepts your offer</w:t>
      </w:r>
    </w:p>
    <w:p>
      <w:pPr>
        <w:pStyle w:val="ListBullet"/>
      </w:pPr>
      <w:r>
        <w:t>You sign Agreement of Purchase and Sale</w:t>
      </w:r>
    </w:p>
    <w:p>
      <w:pPr>
        <w:pStyle w:val="ListBullet"/>
      </w:pPr>
      <w:r>
        <w:t>Contract includes: "Buyer: Your Name AND/OR ASSIGNS"</w:t>
      </w:r>
    </w:p>
    <w:p>
      <w:pPr>
        <w:pStyle w:val="ListBullet"/>
      </w:pPr>
      <w:r>
        <w:t>Deposit: $5,000 (refundable with conditions)</w:t>
      </w:r>
    </w:p>
    <w:p>
      <w:pPr>
        <w:pStyle w:val="ListBullet"/>
      </w:pPr>
      <w:r>
        <w:t>Closing: 60 days</w:t>
      </w:r>
    </w:p>
    <w:p>
      <w:r>
        <w:rPr>
          <w:b/>
        </w:rPr>
        <w:t>STEP 3: You find end buyer</w:t>
      </w:r>
    </w:p>
    <w:p>
      <w:pPr>
        <w:pStyle w:val="ListBullet"/>
      </w:pPr>
      <w:r>
        <w:t>Investor looking for BRRRR project</w:t>
      </w:r>
    </w:p>
    <w:p>
      <w:pPr>
        <w:pStyle w:val="ListBullet"/>
      </w:pPr>
      <w:r>
        <w:t>You offer property at: $340,000</w:t>
      </w:r>
    </w:p>
    <w:p>
      <w:pPr>
        <w:pStyle w:val="ListBullet"/>
      </w:pPr>
      <w:r>
        <w:t>Your profit: $20,000</w:t>
      </w:r>
    </w:p>
    <w:p>
      <w:r>
        <w:rPr>
          <w:b/>
        </w:rPr>
        <w:t>STEP 4: Assignment</w:t>
      </w:r>
    </w:p>
    <w:p>
      <w:pPr>
        <w:pStyle w:val="ListBullet"/>
      </w:pPr>
      <w:r>
        <w:t>End buyer pays you: $20,000 assignment fee</w:t>
      </w:r>
    </w:p>
    <w:p>
      <w:pPr>
        <w:pStyle w:val="ListBullet"/>
      </w:pPr>
      <w:r>
        <w:t>End buyer pays seller: $340,000 at closing</w:t>
      </w:r>
    </w:p>
    <w:p>
      <w:pPr>
        <w:pStyle w:val="ListBullet"/>
      </w:pPr>
      <w:r>
        <w:t>You get your $5,000 deposit back</w:t>
      </w:r>
    </w:p>
    <w:p>
      <w:pPr>
        <w:pStyle w:val="ListBullet"/>
      </w:pPr>
      <w:r>
        <w:t>NET PROFIT: $20,000</w:t>
      </w:r>
    </w:p>
    <w:p>
      <w:r>
        <w:t>TOTAL TIME INVESTED: 30-40 hours over 6 weeks</w:t>
      </w:r>
    </w:p>
    <w:p>
      <w:r>
        <w:t>CAPITAL REQUIRED: $5,000 (deposit, returned at closing)</w:t>
      </w:r>
    </w:p>
    <w:p>
      <w:r>
        <w:t>ROI: Infinite (deposit returned)</w:t>
      </w:r>
    </w:p>
    <w:p>
      <w:pPr>
        <w:pStyle w:val="Heading2"/>
      </w:pPr>
      <w:r>
        <w:rPr>
          <w:color w:val="333399"/>
        </w:rPr>
        <w:t>1.2 HOW WHOLESALING WORKS (THE DETAILED PROCESS)</w:t>
      </w:r>
    </w:p>
    <w:p>
      <w:r>
        <w:t>PHASE 1: DEAL SOURCING (Week 1-3)</w:t>
      </w:r>
    </w:p>
    <w:p>
      <w:r>
        <w:rPr>
          <w:b/>
        </w:rPr>
        <w:t>STEP 1: Find Distressed Properties</w:t>
      </w:r>
    </w:p>
    <w:p>
      <w:pPr>
        <w:pStyle w:val="ListBullet"/>
      </w:pPr>
      <w:r>
        <w:t>Drive neighborhoods looking for signs of distress</w:t>
      </w:r>
    </w:p>
    <w:p>
      <w:pPr>
        <w:pStyle w:val="ListBullet"/>
      </w:pPr>
      <w:r>
        <w:t>Direct mail to absentee owners</w:t>
      </w:r>
    </w:p>
    <w:p>
      <w:pPr>
        <w:pStyle w:val="ListBullet"/>
      </w:pPr>
      <w:r>
        <w:t>Review MLS listings (expired, price drops)</w:t>
      </w:r>
    </w:p>
    <w:p>
      <w:pPr>
        <w:pStyle w:val="ListBullet"/>
      </w:pPr>
      <w:r>
        <w:t>Network with realtors for off-market deals</w:t>
      </w:r>
    </w:p>
    <w:p>
      <w:pPr>
        <w:pStyle w:val="ListBullet"/>
      </w:pPr>
      <w:r>
        <w:t>Check foreclosure/power of sale lists</w:t>
      </w:r>
    </w:p>
    <w:p>
      <w:r>
        <w:t>TIME: 10-20 hours/week</w:t>
      </w:r>
    </w:p>
    <w:p>
      <w:r>
        <w:t>GOAL: Generate 5-10 leads/week</w:t>
      </w:r>
    </w:p>
    <w:p>
      <w:r>
        <w:rPr>
          <w:b/>
        </w:rPr>
        <w:t>STEP 2: Initial Contact with Sellers</w:t>
      </w:r>
    </w:p>
    <w:p>
      <w:pPr>
        <w:pStyle w:val="ListBullet"/>
      </w:pPr>
      <w:r>
        <w:t>Call or knock on door</w:t>
      </w:r>
    </w:p>
    <w:p>
      <w:pPr>
        <w:pStyle w:val="ListBullet"/>
      </w:pPr>
      <w:r>
        <w:t>Build rapport</w:t>
      </w:r>
    </w:p>
    <w:p>
      <w:pPr>
        <w:pStyle w:val="ListBullet"/>
      </w:pPr>
      <w:r>
        <w:t>Understand their situation</w:t>
      </w:r>
    </w:p>
    <w:p>
      <w:pPr>
        <w:pStyle w:val="ListBullet"/>
      </w:pPr>
      <w:r>
        <w:t>Identify motivation level</w:t>
      </w:r>
    </w:p>
    <w:p>
      <w:pPr>
        <w:pStyle w:val="ListBullet"/>
      </w:pPr>
      <w:r>
        <w:t>Schedule property viewing</w:t>
      </w:r>
    </w:p>
    <w:p>
      <w:r>
        <w:t>TIME: 5-10 hours/week</w:t>
      </w:r>
    </w:p>
    <w:p>
      <w:r>
        <w:t>CONVERSION: 20-30% of leads become appointments</w:t>
      </w:r>
    </w:p>
    <w:p>
      <w:r>
        <w:rPr>
          <w:b/>
        </w:rPr>
        <w:t>STEP 3: Property Evaluation</w:t>
      </w:r>
    </w:p>
    <w:p>
      <w:pPr>
        <w:pStyle w:val="ListBullet"/>
      </w:pPr>
      <w:r>
        <w:t>Visit property</w:t>
      </w:r>
    </w:p>
    <w:p>
      <w:pPr>
        <w:pStyle w:val="ListBullet"/>
      </w:pPr>
      <w:r>
        <w:t>Assess condition</w:t>
      </w:r>
    </w:p>
    <w:p>
      <w:pPr>
        <w:pStyle w:val="ListBullet"/>
      </w:pPr>
      <w:r>
        <w:t>Take photos</w:t>
      </w:r>
    </w:p>
    <w:p>
      <w:pPr>
        <w:pStyle w:val="ListBullet"/>
      </w:pPr>
      <w:r>
        <w:t>Estimate repair costs (or bring contractor)</w:t>
      </w:r>
    </w:p>
    <w:p>
      <w:pPr>
        <w:pStyle w:val="ListBullet"/>
      </w:pPr>
      <w:r>
        <w:t>Pull comparables</w:t>
      </w:r>
    </w:p>
    <w:p>
      <w:r>
        <w:t>TIME: 2-3 hours per property</w:t>
      </w:r>
    </w:p>
    <w:p>
      <w:r>
        <w:t>GOAL: Detailed analysis to determine maximum offer</w:t>
      </w:r>
    </w:p>
    <w:p>
      <w:r>
        <w:rPr>
          <w:b/>
        </w:rPr>
        <w:t>STEP 4: Make Offer</w:t>
      </w:r>
    </w:p>
    <w:p>
      <w:pPr>
        <w:pStyle w:val="ListBullet"/>
      </w:pPr>
      <w:r>
        <w:t>Calculate Maximum Allowable Offer (MAO)</w:t>
      </w:r>
    </w:p>
    <w:p>
      <w:pPr>
        <w:pStyle w:val="ListBullet"/>
      </w:pPr>
      <w:r>
        <w:t>Present offer to seller</w:t>
      </w:r>
    </w:p>
    <w:p>
      <w:pPr>
        <w:pStyle w:val="ListBullet"/>
      </w:pPr>
      <w:r>
        <w:t>Use assignment-friendly contract</w:t>
      </w:r>
    </w:p>
    <w:p>
      <w:pPr>
        <w:pStyle w:val="ListBullet"/>
      </w:pPr>
      <w:r>
        <w:t>Include escape clauses</w:t>
      </w:r>
    </w:p>
    <w:p>
      <w:r>
        <w:t>TIME: 1-2 hours per offer</w:t>
      </w:r>
    </w:p>
    <w:p>
      <w:r>
        <w:t>VOLUME: Make 10-20 offers to get 1 acceptance</w:t>
      </w:r>
    </w:p>
    <w:p>
      <w:r>
        <w:t>PHASE 2: CONTRACTING (Week 3-4)</w:t>
      </w:r>
    </w:p>
    <w:p>
      <w:r>
        <w:rPr>
          <w:b/>
        </w:rPr>
        <w:t>STEP 5: Get Property Under Contract</w:t>
      </w:r>
    </w:p>
    <w:p>
      <w:pPr>
        <w:pStyle w:val="ListBullet"/>
      </w:pPr>
      <w:r>
        <w:t>Negotiate final price</w:t>
      </w:r>
    </w:p>
    <w:p>
      <w:pPr>
        <w:pStyle w:val="ListBullet"/>
      </w:pPr>
      <w:r>
        <w:t>Sign Agreement of Purchase and Sale</w:t>
      </w:r>
    </w:p>
    <w:p>
      <w:pPr>
        <w:pStyle w:val="ListBullet"/>
      </w:pPr>
      <w:r>
        <w:t>Include "AND/OR ASSIGNS" clause</w:t>
      </w:r>
    </w:p>
    <w:p>
      <w:pPr>
        <w:pStyle w:val="ListBullet"/>
      </w:pPr>
      <w:r>
        <w:t>Put down deposit ($1,000-$10,000)</w:t>
      </w:r>
    </w:p>
    <w:p>
      <w:pPr>
        <w:pStyle w:val="ListBullet"/>
      </w:pPr>
      <w:r>
        <w:t>Include conditions (inspection, financing, partner approval)</w:t>
      </w:r>
    </w:p>
    <w:p>
      <w:r>
        <w:t>CRITICAL: Deposit held in trust by lawyer, not seller</w:t>
      </w:r>
    </w:p>
    <w:p>
      <w:r>
        <w:rPr>
          <w:b/>
        </w:rPr>
        <w:t>STEP 6: Due Diligence Period</w:t>
      </w:r>
    </w:p>
    <w:p>
      <w:pPr>
        <w:pStyle w:val="ListBullet"/>
      </w:pPr>
      <w:r>
        <w:t>Order home inspection (optional but recommended)</w:t>
      </w:r>
    </w:p>
    <w:p>
      <w:pPr>
        <w:pStyle w:val="ListBullet"/>
      </w:pPr>
      <w:r>
        <w:t>Verify property details</w:t>
      </w:r>
    </w:p>
    <w:p>
      <w:pPr>
        <w:pStyle w:val="ListBullet"/>
      </w:pPr>
      <w:r>
        <w:t>Confirm repair estimates</w:t>
      </w:r>
    </w:p>
    <w:p>
      <w:pPr>
        <w:pStyle w:val="ListBullet"/>
      </w:pPr>
      <w:r>
        <w:t>Ensure clear title</w:t>
      </w:r>
    </w:p>
    <w:p>
      <w:pPr>
        <w:pStyle w:val="ListBullet"/>
      </w:pPr>
      <w:r>
        <w:t>Finalize numbers</w:t>
      </w:r>
    </w:p>
    <w:p>
      <w:r>
        <w:t>TIME: 3-7 days</w:t>
      </w:r>
    </w:p>
    <w:p>
      <w:r>
        <w:t>GOAL: Confirm deal is as good as you thought</w:t>
      </w:r>
    </w:p>
    <w:p>
      <w:r>
        <w:t>PHASE 3: FINDING BUYER (Week 4-5)</w:t>
      </w:r>
    </w:p>
    <w:p>
      <w:r>
        <w:rPr>
          <w:b/>
        </w:rPr>
        <w:t>STEP 7: Create Marketing Package</w:t>
      </w:r>
    </w:p>
    <w:p>
      <w:pPr>
        <w:pStyle w:val="ListBullet"/>
      </w:pPr>
      <w:r>
        <w:t>Professional photos</w:t>
      </w:r>
    </w:p>
    <w:p>
      <w:pPr>
        <w:pStyle w:val="ListBullet"/>
      </w:pPr>
      <w:r>
        <w:t>Property details (bed/bath/sq ft)</w:t>
      </w:r>
    </w:p>
    <w:p>
      <w:pPr>
        <w:pStyle w:val="ListBullet"/>
      </w:pPr>
      <w:r>
        <w:t>Repair estimate breakdown</w:t>
      </w:r>
    </w:p>
    <w:p>
      <w:pPr>
        <w:pStyle w:val="ListBullet"/>
      </w:pPr>
      <w:r>
        <w:t>After Repair Value (ARV)</w:t>
      </w:r>
    </w:p>
    <w:p>
      <w:pPr>
        <w:pStyle w:val="ListBullet"/>
      </w:pPr>
      <w:r>
        <w:t>Profit potential for buyer</w:t>
      </w:r>
    </w:p>
    <w:p>
      <w:pPr>
        <w:pStyle w:val="ListBullet"/>
      </w:pPr>
      <w:r>
        <w:t>Your assignment fee</w:t>
      </w:r>
    </w:p>
    <w:p>
      <w:pPr>
        <w:pStyle w:val="ListBullet"/>
      </w:pPr>
      <w:r>
        <w:t>Closing date</w:t>
      </w:r>
    </w:p>
    <w:p>
      <w:r>
        <w:t>TIME: 2-3 hours</w:t>
      </w:r>
    </w:p>
    <w:p>
      <w:r>
        <w:rPr>
          <w:b/>
        </w:rPr>
        <w:t>STEP 8: Market to Buyer's List</w:t>
      </w:r>
    </w:p>
    <w:p>
      <w:pPr>
        <w:pStyle w:val="ListBullet"/>
      </w:pPr>
      <w:r>
        <w:t>Email blast to buyer database</w:t>
      </w:r>
    </w:p>
    <w:p>
      <w:pPr>
        <w:pStyle w:val="ListBullet"/>
      </w:pPr>
      <w:r>
        <w:t>Post in Facebook groups</w:t>
      </w:r>
    </w:p>
    <w:p>
      <w:pPr>
        <w:pStyle w:val="ListBullet"/>
      </w:pPr>
      <w:r>
        <w:t>Share in REI meetups</w:t>
      </w:r>
    </w:p>
    <w:p>
      <w:pPr>
        <w:pStyle w:val="ListBullet"/>
      </w:pPr>
      <w:r>
        <w:t>Text serious buyers</w:t>
      </w:r>
    </w:p>
    <w:p>
      <w:pPr>
        <w:pStyle w:val="ListBullet"/>
      </w:pPr>
      <w:r>
        <w:t>One-on-one outreach to top buyers</w:t>
      </w:r>
    </w:p>
    <w:p>
      <w:r>
        <w:t>TIME: 5-10 hours</w:t>
      </w:r>
    </w:p>
    <w:p>
      <w:r>
        <w:t>GOAL: Get 3-5 interested buyers</w:t>
      </w:r>
    </w:p>
    <w:p>
      <w:r>
        <w:rPr>
          <w:b/>
        </w:rPr>
        <w:t>STEP 9: Show Property to Buyers</w:t>
      </w:r>
    </w:p>
    <w:p>
      <w:pPr>
        <w:pStyle w:val="ListBullet"/>
      </w:pPr>
      <w:r>
        <w:t>Schedule showings</w:t>
      </w:r>
    </w:p>
    <w:p>
      <w:pPr>
        <w:pStyle w:val="ListBullet"/>
      </w:pPr>
      <w:r>
        <w:t>Walk property with buyers</w:t>
      </w:r>
    </w:p>
    <w:p>
      <w:pPr>
        <w:pStyle w:val="ListBullet"/>
      </w:pPr>
      <w:r>
        <w:t>Answer questions</w:t>
      </w:r>
    </w:p>
    <w:p>
      <w:pPr>
        <w:pStyle w:val="ListBullet"/>
      </w:pPr>
      <w:r>
        <w:t>Provide comps and analysis</w:t>
      </w:r>
    </w:p>
    <w:p>
      <w:pPr>
        <w:pStyle w:val="ListBullet"/>
      </w:pPr>
      <w:r>
        <w:t>Create urgency (other buyers interested)</w:t>
      </w:r>
    </w:p>
    <w:p>
      <w:r>
        <w:t>TIME: 1-2 hours per showing</w:t>
      </w:r>
    </w:p>
    <w:p>
      <w:r>
        <w:rPr>
          <w:b/>
        </w:rPr>
        <w:t>STEP 10: Accept Assignment Offer</w:t>
      </w:r>
    </w:p>
    <w:p>
      <w:pPr>
        <w:pStyle w:val="ListBullet"/>
      </w:pPr>
      <w:r>
        <w:t>Receive offers from buyers</w:t>
      </w:r>
    </w:p>
    <w:p>
      <w:pPr>
        <w:pStyle w:val="ListBullet"/>
      </w:pPr>
      <w:r>
        <w:t>Negotiate assignment fee</w:t>
      </w:r>
    </w:p>
    <w:p>
      <w:pPr>
        <w:pStyle w:val="ListBullet"/>
      </w:pPr>
      <w:r>
        <w:t>Select best buyer (not always highest fee - reliability matters)</w:t>
      </w:r>
    </w:p>
    <w:p>
      <w:r>
        <w:t>PHASE 4: CLOSING (Week 5-6)</w:t>
      </w:r>
    </w:p>
    <w:p>
      <w:r>
        <w:rPr>
          <w:b/>
        </w:rPr>
        <w:t>STEP 11: Execute Assignment Agreement</w:t>
      </w:r>
    </w:p>
    <w:p>
      <w:pPr>
        <w:pStyle w:val="ListBullet"/>
      </w:pPr>
      <w:r>
        <w:t>Draft assignment agreement</w:t>
      </w:r>
    </w:p>
    <w:p>
      <w:pPr>
        <w:pStyle w:val="ListBullet"/>
      </w:pPr>
      <w:r>
        <w:t>Buyer pays you assignment fee (usually upfront)</w:t>
      </w:r>
    </w:p>
    <w:p>
      <w:pPr>
        <w:pStyle w:val="ListBullet"/>
      </w:pPr>
      <w:r>
        <w:t>Transfer your contract rights to buyer</w:t>
      </w:r>
    </w:p>
    <w:p>
      <w:pPr>
        <w:pStyle w:val="ListBullet"/>
      </w:pPr>
      <w:r>
        <w:t>Coordinate with lawyers</w:t>
      </w:r>
    </w:p>
    <w:p>
      <w:r>
        <w:t>TIME: 2-3 hours</w:t>
      </w:r>
    </w:p>
    <w:p>
      <w:r>
        <w:rPr>
          <w:b/>
        </w:rPr>
        <w:t>STEP 12: Coordinate Closing</w:t>
      </w:r>
    </w:p>
    <w:p>
      <w:pPr>
        <w:pStyle w:val="ListBullet"/>
      </w:pPr>
      <w:r>
        <w:t>Buyer conducts their due diligence</w:t>
      </w:r>
    </w:p>
    <w:p>
      <w:pPr>
        <w:pStyle w:val="ListBullet"/>
      </w:pPr>
      <w:r>
        <w:t>Buyer arranges financing</w:t>
      </w:r>
    </w:p>
    <w:p>
      <w:pPr>
        <w:pStyle w:val="ListBullet"/>
      </w:pPr>
      <w:r>
        <w:t>Ensure buyer's lawyer and seller's lawyer connected</w:t>
      </w:r>
    </w:p>
    <w:p>
      <w:pPr>
        <w:pStyle w:val="ListBullet"/>
      </w:pPr>
      <w:r>
        <w:t>Monitor timeline</w:t>
      </w:r>
    </w:p>
    <w:p>
      <w:pPr>
        <w:pStyle w:val="ListBullet"/>
      </w:pPr>
      <w:r>
        <w:t>Handle any issues that arise</w:t>
      </w:r>
    </w:p>
    <w:p>
      <w:r>
        <w:t>TIME: 5-10 hours</w:t>
      </w:r>
    </w:p>
    <w:p>
      <w:r>
        <w:rPr>
          <w:b/>
        </w:rPr>
        <w:t>STEP 13: Close and Get Paid</w:t>
      </w:r>
    </w:p>
    <w:p>
      <w:pPr>
        <w:pStyle w:val="ListBullet"/>
      </w:pPr>
      <w:r>
        <w:t>Transaction closes</w:t>
      </w:r>
    </w:p>
    <w:p>
      <w:pPr>
        <w:pStyle w:val="ListBullet"/>
      </w:pPr>
      <w:r>
        <w:t>Seller receives payment</w:t>
      </w:r>
    </w:p>
    <w:p>
      <w:pPr>
        <w:pStyle w:val="ListBullet"/>
      </w:pPr>
      <w:r>
        <w:t>Your deposit returned</w:t>
      </w:r>
    </w:p>
    <w:p>
      <w:pPr>
        <w:pStyle w:val="ListBullet"/>
      </w:pPr>
      <w:r>
        <w:t>Assignment fee in your account (if not paid earlier)</w:t>
      </w:r>
    </w:p>
    <w:p>
      <w:r>
        <w:t>CELEBRATION: $5,000-$30,000 profit for 30-50 hours of work</w:t>
      </w:r>
    </w:p>
    <w:p>
      <w:r>
        <w:t>PHASE 5: POST-CLOSE</w:t>
      </w:r>
    </w:p>
    <w:p>
      <w:r>
        <w:rPr>
          <w:b/>
        </w:rPr>
        <w:t>STEP 14: Follow Up</w:t>
      </w:r>
    </w:p>
    <w:p>
      <w:pPr>
        <w:pStyle w:val="ListBullet"/>
      </w:pPr>
      <w:r>
        <w:t>Thank seller</w:t>
      </w:r>
    </w:p>
    <w:p>
      <w:pPr>
        <w:pStyle w:val="ListBullet"/>
      </w:pPr>
      <w:r>
        <w:t>Thank buyer</w:t>
      </w:r>
    </w:p>
    <w:p>
      <w:pPr>
        <w:pStyle w:val="ListBullet"/>
      </w:pPr>
      <w:r>
        <w:t>Ask buyer for feedback</w:t>
      </w:r>
    </w:p>
    <w:p>
      <w:pPr>
        <w:pStyle w:val="ListBullet"/>
      </w:pPr>
      <w:r>
        <w:t>Request referrals</w:t>
      </w:r>
    </w:p>
    <w:p>
      <w:pPr>
        <w:pStyle w:val="ListBullet"/>
      </w:pPr>
      <w:r>
        <w:t>Add buyer to database for future deals</w:t>
      </w:r>
    </w:p>
    <w:p>
      <w:r>
        <w:t>TIME: 1 hour</w:t>
      </w:r>
    </w:p>
    <w:p>
      <w:r>
        <w:t>TOTAL TIMELINE: 4-8 weeks from finding property to closing</w:t>
      </w:r>
    </w:p>
    <w:p>
      <w:r>
        <w:t>TOTAL TIME INVESTMENT: 30-60 hours per deal</w:t>
      </w:r>
    </w:p>
    <w:p>
      <w:r>
        <w:t>TOTAL CAPITAL: $1,000-$10,000 tied up temporarily (returned)</w:t>
      </w:r>
    </w:p>
    <w:p>
      <w:pPr>
        <w:pStyle w:val="Heading2"/>
      </w:pPr>
      <w:r>
        <w:rPr>
          <w:color w:val="333399"/>
        </w:rPr>
        <w:t>1.3 WHOLESALING VS ASSIGNMENT VS BIRD DOGGING</w:t>
      </w:r>
    </w:p>
    <w:p>
      <w:r>
        <w:rPr>
          <w:b/>
        </w:rPr>
        <w:t>WHOLESALING (TRADITIONAL):</w:t>
      </w:r>
    </w:p>
    <w:p>
      <w:pPr>
        <w:pStyle w:val="ListBullet"/>
      </w:pPr>
      <w:r>
        <w:t>Get property under contract</w:t>
      </w:r>
    </w:p>
    <w:p>
      <w:pPr>
        <w:pStyle w:val="ListBullet"/>
      </w:pPr>
      <w:r>
        <w:t>Find end buyer</w:t>
      </w:r>
    </w:p>
    <w:p>
      <w:pPr>
        <w:pStyle w:val="ListBullet"/>
      </w:pPr>
      <w:r>
        <w:t>Assign contract OR double close</w:t>
      </w:r>
    </w:p>
    <w:p>
      <w:pPr>
        <w:pStyle w:val="ListBullet"/>
      </w:pPr>
      <w:r>
        <w:t>Profit: $5,000-$30,000 per deal</w:t>
      </w:r>
    </w:p>
    <w:p>
      <w:r>
        <w:rPr>
          <w:b/>
        </w:rPr>
        <w:t>ASSIGNMENT (SUBSET OF WHOLESALING):</w:t>
      </w:r>
    </w:p>
    <w:p>
      <w:pPr>
        <w:pStyle w:val="ListBullet"/>
      </w:pPr>
      <w:r>
        <w:t>Specific to assigning contract to buyer</w:t>
      </w:r>
    </w:p>
    <w:p>
      <w:pPr>
        <w:pStyle w:val="ListBullet"/>
      </w:pPr>
      <w:r>
        <w:t>Single close (buyer purchases directly from seller)</w:t>
      </w:r>
    </w:p>
    <w:p>
      <w:pPr>
        <w:pStyle w:val="ListBullet"/>
      </w:pPr>
      <w:r>
        <w:t>You're never on title</w:t>
      </w:r>
    </w:p>
    <w:p>
      <w:pPr>
        <w:pStyle w:val="ListBullet"/>
      </w:pPr>
      <w:r>
        <w:t>Assignment fee paid separately</w:t>
      </w:r>
    </w:p>
    <w:p>
      <w:pPr>
        <w:pStyle w:val="ListBullet"/>
      </w:pPr>
      <w:r>
        <w:t>Most common form of wholesaling</w:t>
      </w:r>
    </w:p>
    <w:p>
      <w:r>
        <w:rPr>
          <w:b/>
        </w:rPr>
        <w:t>DOUBLE CLOSE (ADVANCED WHOLESALING):</w:t>
      </w:r>
    </w:p>
    <w:p>
      <w:pPr>
        <w:pStyle w:val="ListBullet"/>
      </w:pPr>
      <w:r>
        <w:t>Two separate transactions same day</w:t>
      </w:r>
    </w:p>
    <w:p>
      <w:pPr>
        <w:pStyle w:val="ListBullet"/>
      </w:pPr>
      <w:r>
        <w:t>Transaction 1: You buy from seller</w:t>
      </w:r>
    </w:p>
    <w:p>
      <w:pPr>
        <w:pStyle w:val="ListBullet"/>
      </w:pPr>
      <w:r>
        <w:t>Transaction 2: You sell to buyer</w:t>
      </w:r>
    </w:p>
    <w:p>
      <w:pPr>
        <w:pStyle w:val="ListBullet"/>
      </w:pPr>
      <w:r>
        <w:t>You're on title briefly (minutes/hours)</w:t>
      </w:r>
    </w:p>
    <w:p>
      <w:pPr>
        <w:pStyle w:val="ListBullet"/>
      </w:pPr>
      <w:r>
        <w:t>Used when: Seller doesn't want assignment, buyer doesn't want you to know their purchase price, assignment not feasible</w:t>
      </w:r>
    </w:p>
    <w:p>
      <w:pPr>
        <w:pStyle w:val="ListBullet"/>
      </w:pPr>
      <w:r>
        <w:t>Requires transactional funding</w:t>
      </w:r>
    </w:p>
    <w:p>
      <w:pPr>
        <w:pStyle w:val="ListBullet"/>
      </w:pPr>
      <w:r>
        <w:t>More complex, higher risk</w:t>
      </w:r>
    </w:p>
    <w:p>
      <w:pPr>
        <w:pStyle w:val="ListBullet"/>
      </w:pPr>
      <w:r>
        <w:t>Profit appears as sale price difference</w:t>
      </w:r>
    </w:p>
    <w:p>
      <w:r>
        <w:rPr>
          <w:b/>
        </w:rPr>
        <w:t>BIRD DOGGING:</w:t>
      </w:r>
    </w:p>
    <w:p>
      <w:pPr>
        <w:pStyle w:val="ListBullet"/>
      </w:pPr>
      <w:r>
        <w:t>Find deals for other wholesalers/investors</w:t>
      </w:r>
    </w:p>
    <w:p>
      <w:pPr>
        <w:pStyle w:val="ListBullet"/>
      </w:pPr>
      <w:r>
        <w:t>Don't get property under contract yourself</w:t>
      </w:r>
    </w:p>
    <w:p>
      <w:pPr>
        <w:pStyle w:val="ListBullet"/>
      </w:pPr>
      <w:r>
        <w:t>Receive finder's fee ($500-$3,000)</w:t>
      </w:r>
    </w:p>
    <w:p>
      <w:pPr>
        <w:pStyle w:val="ListBullet"/>
      </w:pPr>
      <w:r>
        <w:t>Least risk, least reward</w:t>
      </w:r>
    </w:p>
    <w:p>
      <w:pPr>
        <w:pStyle w:val="ListBullet"/>
      </w:pPr>
      <w:r>
        <w:t>Good starting point if you lack confidence or capital</w:t>
      </w:r>
    </w:p>
    <w:p>
      <w:r>
        <w:rPr>
          <w:b/>
        </w:rPr>
        <w:t>COMPARISON:</w:t>
      </w:r>
    </w:p>
    <w:p>
      <w:r>
        <w:rPr>
          <w:b/>
        </w:rPr>
        <w:t>BIRD DOGGING:</w:t>
      </w:r>
    </w:p>
    <w:p>
      <w:r>
        <w:t>Capital Required: $0</w:t>
      </w:r>
    </w:p>
    <w:p>
      <w:r>
        <w:t>Risk: Minimal</w:t>
      </w:r>
    </w:p>
    <w:p>
      <w:r>
        <w:t>Profit: $500-$3,000</w:t>
      </w:r>
    </w:p>
    <w:p>
      <w:r>
        <w:t>Time: 5-15 hours per deal</w:t>
      </w:r>
    </w:p>
    <w:p>
      <w:r>
        <w:t>License Required: No</w:t>
      </w:r>
    </w:p>
    <w:p>
      <w:r>
        <w:rPr>
          <w:b/>
        </w:rPr>
        <w:t>ASSIGNMENT/WHOLESALING:</w:t>
      </w:r>
    </w:p>
    <w:p>
      <w:r>
        <w:t>Capital Required: $1,000-$10,000 (deposit)</w:t>
      </w:r>
    </w:p>
    <w:p>
      <w:r>
        <w:t>Risk: Moderate (lose deposit if deal fails)</w:t>
      </w:r>
    </w:p>
    <w:p>
      <w:r>
        <w:t>Profit: $5,000-$30,000</w:t>
      </w:r>
    </w:p>
    <w:p>
      <w:r>
        <w:t>Time: 30-60 hours per deal</w:t>
      </w:r>
    </w:p>
    <w:p>
      <w:r>
        <w:t>License Required: Gray area (see Part 2)</w:t>
      </w:r>
    </w:p>
    <w:p>
      <w:r>
        <w:rPr>
          <w:b/>
        </w:rPr>
        <w:t>DOUBLE CLOSE:</w:t>
      </w:r>
    </w:p>
    <w:p>
      <w:r>
        <w:t>Capital Required: $10,000-$50,000 (or transactional funding)</w:t>
      </w:r>
    </w:p>
    <w:p>
      <w:r>
        <w:t>Risk: Higher (you briefly own property)</w:t>
      </w:r>
    </w:p>
    <w:p>
      <w:r>
        <w:t>Profit: $10,000-$50,000</w:t>
      </w:r>
    </w:p>
    <w:p>
      <w:r>
        <w:t>Time: 40-80 hours per deal</w:t>
      </w:r>
    </w:p>
    <w:p>
      <w:r>
        <w:t>License Required: Potentially yes (Ontario)</w:t>
      </w:r>
    </w:p>
    <w:p>
      <w:r>
        <w:t>THIS MANUAL FOCUSES ON: Assignment/Wholesaling (most common, most profitable with moderate risk)</w:t>
      </w:r>
    </w:p>
    <w:p>
      <w:pPr>
        <w:pStyle w:val="Heading2"/>
      </w:pPr>
      <w:r>
        <w:rPr>
          <w:color w:val="333399"/>
        </w:rPr>
        <w:t>1.4 WHY WHOLESALING WORKS</w:t>
      </w:r>
    </w:p>
    <w:p>
      <w:r>
        <w:rPr>
          <w:b/>
        </w:rPr>
        <w:t>WHOLESALING EXISTS BECAUSE:</w:t>
      </w:r>
    </w:p>
    <w:p>
      <w:r>
        <w:t>REASON 1: MOTIVATED SELLERS</w:t>
      </w:r>
    </w:p>
    <w:p>
      <w:pPr>
        <w:pStyle w:val="ListBullet"/>
      </w:pPr>
      <w:r>
        <w:t>Divorce, death, relocation, financial distress</w:t>
      </w:r>
    </w:p>
    <w:p>
      <w:pPr>
        <w:pStyle w:val="ListBullet"/>
      </w:pPr>
      <w:r>
        <w:t>Need to sell QUICKLY (more important than price)</w:t>
      </w:r>
    </w:p>
    <w:p>
      <w:pPr>
        <w:pStyle w:val="ListBullet"/>
      </w:pPr>
      <w:r>
        <w:t>Property distressed (don't want to fix it)</w:t>
      </w:r>
    </w:p>
    <w:p>
      <w:pPr>
        <w:pStyle w:val="ListBullet"/>
      </w:pPr>
      <w:r>
        <w:t>Inherited property (don't want to manage)</w:t>
      </w:r>
    </w:p>
    <w:p>
      <w:pPr>
        <w:pStyle w:val="ListBullet"/>
      </w:pPr>
      <w:r>
        <w:t>Can't afford or don't want traditional realtor process</w:t>
      </w:r>
    </w:p>
    <w:p>
      <w:r>
        <w:t>REASON 2: TIME-POOR INVESTORS</w:t>
      </w:r>
    </w:p>
    <w:p>
      <w:pPr>
        <w:pStyle w:val="ListBullet"/>
      </w:pPr>
      <w:r>
        <w:t>Investors want deals but don't have time to find them</w:t>
      </w:r>
    </w:p>
    <w:p>
      <w:pPr>
        <w:pStyle w:val="ListBullet"/>
      </w:pPr>
      <w:r>
        <w:t>Willing to pay finder's fee for good opportunities</w:t>
      </w:r>
    </w:p>
    <w:p>
      <w:pPr>
        <w:pStyle w:val="ListBullet"/>
      </w:pPr>
      <w:r>
        <w:t>Appreciate someone else doing the legwork</w:t>
      </w:r>
    </w:p>
    <w:p>
      <w:pPr>
        <w:pStyle w:val="ListBullet"/>
      </w:pPr>
      <w:r>
        <w:t>Know that finding deals is the hardest part</w:t>
      </w:r>
    </w:p>
    <w:p>
      <w:r>
        <w:t>REASON 3: INFORMATION ASYMMETRY</w:t>
      </w:r>
    </w:p>
    <w:p>
      <w:pPr>
        <w:pStyle w:val="ListBullet"/>
      </w:pPr>
      <w:r>
        <w:t>You know market value better than average seller</w:t>
      </w:r>
    </w:p>
    <w:p>
      <w:pPr>
        <w:pStyle w:val="ListBullet"/>
      </w:pPr>
      <w:r>
        <w:t>You know investor demand better than average seller</w:t>
      </w:r>
    </w:p>
    <w:p>
      <w:pPr>
        <w:pStyle w:val="ListBullet"/>
      </w:pPr>
      <w:r>
        <w:t>You bridge the gap between distressed sellers and ready buyers</w:t>
      </w:r>
    </w:p>
    <w:p>
      <w:r>
        <w:t>REASON 4: SPEED AND CERTAINTY</w:t>
      </w:r>
    </w:p>
    <w:p>
      <w:pPr>
        <w:pStyle w:val="ListBullet"/>
      </w:pPr>
      <w:r>
        <w:t>Traditional sale: 90-120 days</w:t>
      </w:r>
    </w:p>
    <w:p>
      <w:pPr>
        <w:pStyle w:val="ListBullet"/>
      </w:pPr>
      <w:r>
        <w:t>Wholesale deal: 30-60 days</w:t>
      </w:r>
    </w:p>
    <w:p>
      <w:pPr>
        <w:pStyle w:val="ListBullet"/>
      </w:pPr>
      <w:r>
        <w:t>Seller gets certainty of quick close</w:t>
      </w:r>
    </w:p>
    <w:p>
      <w:pPr>
        <w:pStyle w:val="ListBullet"/>
      </w:pPr>
      <w:r>
        <w:t>Your end buyers are cash or pre-approved (fast closings)</w:t>
      </w:r>
    </w:p>
    <w:p>
      <w:r>
        <w:rPr>
          <w:b/>
        </w:rPr>
        <w:t>THE VALUE YOU PROVIDE:</w:t>
      </w:r>
    </w:p>
    <w:p>
      <w:r>
        <w:rPr>
          <w:b/>
        </w:rPr>
        <w:t>TO SELLER:</w:t>
      </w:r>
    </w:p>
    <w:p>
      <w:pPr>
        <w:pStyle w:val="ListBullet"/>
      </w:pPr>
      <w:r>
        <w:rPr>
          <w:color w:val="008000"/>
        </w:rPr>
        <w:t>Quick cash offer</w:t>
      </w:r>
    </w:p>
    <w:p>
      <w:pPr>
        <w:pStyle w:val="ListBullet"/>
      </w:pPr>
      <w:r>
        <w:rPr>
          <w:color w:val="008000"/>
        </w:rPr>
        <w:t>No repairs needed (sell as-is)</w:t>
      </w:r>
    </w:p>
    <w:p>
      <w:pPr>
        <w:pStyle w:val="ListBullet"/>
      </w:pPr>
      <w:r>
        <w:rPr>
          <w:color w:val="008000"/>
        </w:rPr>
        <w:t>No open houses or showings</w:t>
      </w:r>
    </w:p>
    <w:p>
      <w:pPr>
        <w:pStyle w:val="ListBullet"/>
      </w:pPr>
      <w:r>
        <w:rPr>
          <w:color w:val="008000"/>
        </w:rPr>
        <w:t>Certainty of closing</w:t>
      </w:r>
    </w:p>
    <w:p>
      <w:pPr>
        <w:pStyle w:val="ListBullet"/>
      </w:pPr>
      <w:r>
        <w:rPr>
          <w:color w:val="008000"/>
        </w:rPr>
        <w:t>Solve their problem fast</w:t>
      </w:r>
    </w:p>
    <w:p>
      <w:r>
        <w:rPr>
          <w:b/>
        </w:rPr>
        <w:t>TO BUYER:</w:t>
      </w:r>
    </w:p>
    <w:p>
      <w:pPr>
        <w:pStyle w:val="ListBullet"/>
      </w:pPr>
      <w:r>
        <w:rPr>
          <w:color w:val="008000"/>
        </w:rPr>
        <w:t>Off-market deals they wouldn't find</w:t>
      </w:r>
    </w:p>
    <w:p>
      <w:pPr>
        <w:pStyle w:val="ListBullet"/>
      </w:pPr>
      <w:r>
        <w:rPr>
          <w:color w:val="008000"/>
        </w:rPr>
        <w:t>Below-market pricing</w:t>
      </w:r>
    </w:p>
    <w:p>
      <w:pPr>
        <w:pStyle w:val="ListBullet"/>
      </w:pPr>
      <w:r>
        <w:rPr>
          <w:color w:val="008000"/>
        </w:rPr>
        <w:t>Profit potential clearly outlined</w:t>
      </w:r>
    </w:p>
    <w:p>
      <w:pPr>
        <w:pStyle w:val="ListBullet"/>
      </w:pPr>
      <w:r>
        <w:rPr>
          <w:color w:val="008000"/>
        </w:rPr>
        <w:t>Deal already contracted (move quickly)</w:t>
      </w:r>
    </w:p>
    <w:p>
      <w:pPr>
        <w:pStyle w:val="ListBullet"/>
      </w:pPr>
      <w:r>
        <w:rPr>
          <w:color w:val="008000"/>
        </w:rPr>
        <w:t>Save time on deal sourcing</w:t>
      </w:r>
    </w:p>
    <w:p>
      <w:r>
        <w:rPr>
          <w:b/>
        </w:rPr>
        <w:t>Your fee is justified because you:</w:t>
      </w:r>
    </w:p>
    <w:p>
      <w:pPr>
        <w:pStyle w:val="ListBullet"/>
      </w:pPr>
      <w:r>
        <w:t>Found the deal (hours of searching)</w:t>
      </w:r>
    </w:p>
    <w:p>
      <w:pPr>
        <w:pStyle w:val="ListBullet"/>
      </w:pPr>
      <w:r>
        <w:t>Negotiated favorable price (your skill)</w:t>
      </w:r>
    </w:p>
    <w:p>
      <w:pPr>
        <w:pStyle w:val="ListBullet"/>
      </w:pPr>
      <w:r>
        <w:t>Tied it up with contract (your capital at risk)</w:t>
      </w:r>
    </w:p>
    <w:p>
      <w:pPr>
        <w:pStyle w:val="ListBullet"/>
      </w:pPr>
      <w:r>
        <w:t>Packaged it for easy purchase (your analysis)</w:t>
      </w:r>
    </w:p>
    <w:p>
      <w:pPr>
        <w:pStyle w:val="ListBullet"/>
      </w:pPr>
      <w:r>
        <w:t>Solved problems for both sides (your expertise)</w:t>
      </w:r>
    </w:p>
    <w:p>
      <w:pPr>
        <w:pStyle w:val="Heading2"/>
      </w:pPr>
      <w:r>
        <w:rPr>
          <w:color w:val="333399"/>
        </w:rPr>
        <w:t>1.5 REALISTIC EARNINGS POTENTIAL</w:t>
      </w:r>
    </w:p>
    <w:p>
      <w:r>
        <w:rPr>
          <w:b/>
        </w:rPr>
        <w:t>BEGINNER (Months 1-6):</w:t>
      </w:r>
    </w:p>
    <w:p>
      <w:r>
        <w:t>Deals per month: 0-1</w:t>
      </w:r>
    </w:p>
    <w:p>
      <w:r>
        <w:t>Average assignment fee: $5,000-$10,000</w:t>
      </w:r>
    </w:p>
    <w:p>
      <w:r>
        <w:t>Monthly income: $0-$10,000</w:t>
      </w:r>
    </w:p>
    <w:p>
      <w:r>
        <w:t>Time investment: 40-60 hours/week (learning curve)</w:t>
      </w:r>
    </w:p>
    <w:p>
      <w:r>
        <w:t>Year 1 total: $20,000-$60,000</w:t>
      </w:r>
    </w:p>
    <w:p>
      <w:r>
        <w:rPr>
          <w:b/>
        </w:rPr>
        <w:t>INTERMEDIATE (Months 6-18):</w:t>
      </w:r>
    </w:p>
    <w:p>
      <w:r>
        <w:t>Deals per month: 1-2</w:t>
      </w:r>
    </w:p>
    <w:p>
      <w:r>
        <w:t>Average assignment fee: $8,000-$15,000</w:t>
      </w:r>
    </w:p>
    <w:p>
      <w:r>
        <w:t>Monthly income: $10,000-$30,000</w:t>
      </w:r>
    </w:p>
    <w:p>
      <w:r>
        <w:t>Time investment: 30-40 hours/week</w:t>
      </w:r>
    </w:p>
    <w:p>
      <w:r>
        <w:t>Year 2 total: $120,000-$360,000</w:t>
      </w:r>
    </w:p>
    <w:p>
      <w:r>
        <w:rPr>
          <w:b/>
        </w:rPr>
        <w:t>ADVANCED (Year 2+):</w:t>
      </w:r>
    </w:p>
    <w:p>
      <w:r>
        <w:t>Deals per month: 2-5</w:t>
      </w:r>
    </w:p>
    <w:p>
      <w:r>
        <w:t>Average assignment fee: $10,000-$20,000</w:t>
      </w:r>
    </w:p>
    <w:p>
      <w:r>
        <w:t>Monthly income: $20,000-$100,000</w:t>
      </w:r>
    </w:p>
    <w:p>
      <w:r>
        <w:t>Time investment: 20-30 hours/week (systems in place)</w:t>
      </w:r>
    </w:p>
    <w:p>
      <w:r>
        <w:t>Year 3+ total: $240,000-$1,200,000</w:t>
      </w:r>
    </w:p>
    <w:p>
      <w:r>
        <w:rPr>
          <w:b/>
        </w:rPr>
        <w:t>TOP PERFORMERS (Year 3+):</w:t>
      </w:r>
    </w:p>
    <w:p>
      <w:r>
        <w:t>Deals per month: 5-10</w:t>
      </w:r>
    </w:p>
    <w:p>
      <w:r>
        <w:t>Average assignment fee: $15,000-$30,000</w:t>
      </w:r>
    </w:p>
    <w:p>
      <w:r>
        <w:t>Monthly income: $75,000-$300,000</w:t>
      </w:r>
    </w:p>
    <w:p>
      <w:r>
        <w:t>Time investment: 20-30 hours/week (team in place)</w:t>
      </w:r>
    </w:p>
    <w:p>
      <w:r>
        <w:t>Annual: $900,000-$3,600,000</w:t>
      </w:r>
    </w:p>
    <w:p>
      <w:r>
        <w:rPr>
          <w:b/>
        </w:rPr>
        <w:t>FACTORS AFFECTING EARNINGS:</w:t>
      </w:r>
    </w:p>
    <w:p>
      <w:r>
        <w:rPr>
          <w:b/>
        </w:rPr>
        <w:t>REALISTIC TIMELINE TO FIRST DEAL:</w:t>
      </w:r>
    </w:p>
    <w:p>
      <w:r>
        <w:t>Month 1: Learning, building systems</w:t>
      </w:r>
    </w:p>
    <w:p>
      <w:r>
        <w:t>Month 2: Marketing, generating leads</w:t>
      </w:r>
    </w:p>
    <w:p>
      <w:r>
        <w:t>Month 3: Making offers (10-20 offers)</w:t>
      </w:r>
    </w:p>
    <w:p>
      <w:r>
        <w:t>Month 4: First contract accepted</w:t>
      </w:r>
    </w:p>
    <w:p>
      <w:r>
        <w:t>Month 5: First deal closes</w:t>
      </w:r>
    </w:p>
    <w:p>
      <w:r>
        <w:t>REALISTIC: 4-6 months to first deal, $5,000-$15,000 profit</w:t>
      </w:r>
    </w:p>
    <w:p>
      <w:r>
        <w:rPr>
          <w:b/>
        </w:rPr>
        <w:t>COSTS TO START:</w:t>
      </w:r>
    </w:p>
    <w:p>
      <w:r>
        <w:rPr>
          <w:b/>
        </w:rPr>
        <w:t>Initial Setup:</w:t>
      </w:r>
    </w:p>
    <w:p>
      <w:pPr>
        <w:pStyle w:val="ListBullet"/>
      </w:pPr>
      <w:r>
        <w:t>Marketing materials: $500-$1,000</w:t>
      </w:r>
    </w:p>
    <w:p>
      <w:pPr>
        <w:pStyle w:val="ListBullet"/>
      </w:pPr>
      <w:r>
        <w:t>Business cards, signs: $200</w:t>
      </w:r>
    </w:p>
    <w:p>
      <w:pPr>
        <w:pStyle w:val="ListBullet"/>
      </w:pPr>
      <w:r>
        <w:t>CRM/Software: $50-$200/month</w:t>
      </w:r>
    </w:p>
    <w:p>
      <w:pPr>
        <w:pStyle w:val="ListBullet"/>
      </w:pPr>
      <w:r>
        <w:t>Education (courses, books): $500-$2,000</w:t>
      </w:r>
    </w:p>
    <w:p>
      <w:r>
        <w:rPr>
          <w:b/>
        </w:rPr>
        <w:t>Monthly Operating:</w:t>
      </w:r>
    </w:p>
    <w:p>
      <w:pPr>
        <w:pStyle w:val="ListBullet"/>
      </w:pPr>
      <w:r>
        <w:t>Marketing (direct mail, ads): $500-$2,000/month</w:t>
      </w:r>
    </w:p>
    <w:p>
      <w:pPr>
        <w:pStyle w:val="ListBullet"/>
      </w:pPr>
      <w:r>
        <w:t>Software/tools: $100-$300/month</w:t>
      </w:r>
    </w:p>
    <w:p>
      <w:pPr>
        <w:pStyle w:val="ListBullet"/>
      </w:pPr>
      <w:r>
        <w:t>Mileage, fuel: $200-$500/month</w:t>
      </w:r>
    </w:p>
    <w:p>
      <w:pPr>
        <w:pStyle w:val="ListBullet"/>
      </w:pPr>
      <w:r>
        <w:t>Deposits (tied up temporarily): $5,000-$10,000</w:t>
      </w:r>
    </w:p>
    <w:p>
      <w:r>
        <w:t>First 6 Months Investment: $5,000-$15,000</w:t>
      </w:r>
    </w:p>
    <w:p>
      <w:r>
        <w:t>BUT: First deal typically covers all startup costs.</w:t>
      </w:r>
    </w:p>
    <w:p>
      <w:pPr>
        <w:pStyle w:val="Heading2"/>
      </w:pPr>
      <w:r>
        <w:rPr>
          <w:color w:val="333399"/>
        </w:rPr>
        <w:t>1.6 COMMON MYTHS AND MISCONCEPTIONS</w:t>
      </w:r>
    </w:p>
    <w:p>
      <w:r>
        <w:t>MYTH 1: "Wholesaling is illegal in Ontario"</w:t>
      </w:r>
    </w:p>
    <w:p>
      <w:r>
        <w:t>REALITY: Wholesaling itself is legal. Assignment of contracts is legal. You must follow specific rules. See Part 2 for details.</w:t>
      </w:r>
    </w:p>
    <w:p>
      <w:r>
        <w:t>MYTH 2: "You can get rich with no money down"</w:t>
      </w:r>
    </w:p>
    <w:p>
      <w:r>
        <w:t>REALITY: You need $5,000-$10,000 for deposits. You need marketing budget. Low capital compared to other strategies, but not zero.</w:t>
      </w:r>
    </w:p>
    <w:p>
      <w:r>
        <w:t>MYTH 3: "You don't need to know real estate to wholesale"</w:t>
      </w:r>
    </w:p>
    <w:p>
      <w:r>
        <w:t>REALITY: You must understand property values, repair costs, investor criteria, contracts, and closing process. Education is essential.</w:t>
      </w:r>
    </w:p>
    <w:p>
      <w:r>
        <w:t>MYTH 4: "You can wholesale any property"</w:t>
      </w:r>
    </w:p>
    <w:p>
      <w:r>
        <w:t>REALITY: Only works on below-market properties with motivated sellers. Overpriced properties don't work.</w:t>
      </w:r>
    </w:p>
    <w:p>
      <w:r>
        <w:t>MYTH 5: "Wholesaling is easy - just put up signs"</w:t>
      </w:r>
    </w:p>
    <w:p>
      <w:r>
        <w:t>REALITY: It's a business. Requires marketing, analysis, negotiation, and follow-through. Success takes work.</w:t>
      </w:r>
    </w:p>
    <w:p>
      <w:r>
        <w:t>MYTH 6: "You'll make $50K per deal immediately"</w:t>
      </w:r>
    </w:p>
    <w:p>
      <w:r>
        <w:t>REALITY: Average fee is $5,000-$20,000. $50K deals exist but are rare. Be realistic.</w:t>
      </w:r>
    </w:p>
    <w:p>
      <w:r>
        <w:t>MYTH 7: "Sellers will be excited about your low offers"</w:t>
      </w:r>
    </w:p>
    <w:p>
      <w:r>
        <w:t>REALITY: Most sellers reject initial offers. You need thick skin and persistence.</w:t>
      </w:r>
    </w:p>
    <w:p>
      <w:r>
        <w:t>MYTH 8: "You need a real estate license"</w:t>
      </w:r>
    </w:p>
    <w:p>
      <w:r>
        <w:t>REALITY: Gray area in Ontario. If done correctly (assigning your own contract, not acting as agent), you likely don't need license. See Part 2.</w:t>
      </w:r>
    </w:p>
    <w:p>
      <w:r>
        <w:t>MYTH 9: "Once you get it under contract, it's guaranteed money"</w:t>
      </w:r>
    </w:p>
    <w:p>
      <w:r>
        <w:t>REALITY: Deals fall through. Buyers back out. You must deliver on timeline and conditions.</w:t>
      </w:r>
    </w:p>
    <w:p>
      <w:r>
        <w:t>MYTH 10: "Everyone will want to do business with a wholesaler"</w:t>
      </w:r>
    </w:p>
    <w:p>
      <w:r>
        <w:t>REALITY: Some sellers and realtors dislike wholesalers. You must be professional and transparent.</w:t>
      </w:r>
    </w:p>
    <w:p>
      <w:r>
        <w:br w:type="page"/>
      </w:r>
    </w:p>
    <w:p>
      <w:pPr>
        <w:pStyle w:val="Heading1"/>
      </w:pPr>
      <w:r>
        <w:rPr>
          <w:color w:val="003366"/>
        </w:rPr>
        <w:t>PART 2: LEGAL FOUNDATIONS (ONTARIO-SPECIFIC)</w:t>
      </w:r>
    </w:p>
    <w:p>
      <w:pPr>
        <w:pStyle w:val="Heading2"/>
      </w:pPr>
      <w:r>
        <w:rPr>
          <w:color w:val="333399"/>
        </w:rPr>
        <w:t>2.1 IS WHOLESALING LEGAL IN ONTARIO?</w:t>
      </w:r>
    </w:p>
    <w:p>
      <w:r>
        <w:t>SHORT ANSWER: Yes, BUT you must follow specific rules.</w:t>
      </w:r>
    </w:p>
    <w:p>
      <w:r>
        <w:rPr>
          <w:b/>
        </w:rPr>
        <w:t>THE LAW:</w:t>
      </w:r>
    </w:p>
    <w:p>
      <w:r>
        <w:rPr>
          <w:b/>
        </w:rPr>
        <w:t>ASSIGNMENT OF CONTRACTS:</w:t>
      </w:r>
    </w:p>
    <w:p>
      <w:pPr>
        <w:pStyle w:val="ListBullet"/>
      </w:pPr>
      <w:r>
        <w:rPr>
          <w:color w:val="008000"/>
        </w:rPr>
        <w:t>Legal in Ontario</w:t>
      </w:r>
    </w:p>
    <w:p>
      <w:pPr>
        <w:pStyle w:val="ListBullet"/>
      </w:pPr>
      <w:r>
        <w:rPr>
          <w:color w:val="008000"/>
        </w:rPr>
        <w:t>Contracts are assignable unless explicitly prohibited</w:t>
      </w:r>
    </w:p>
    <w:p>
      <w:pPr>
        <w:pStyle w:val="ListBullet"/>
      </w:pPr>
      <w:r>
        <w:rPr>
          <w:color w:val="008000"/>
        </w:rPr>
        <w:t>You can assign your purchase agreement to another buyer</w:t>
      </w:r>
    </w:p>
    <w:p>
      <w:r>
        <w:rPr>
          <w:b/>
        </w:rPr>
        <w:t>TRUST ACT (Ontario):</w:t>
      </w:r>
    </w:p>
    <w:p>
      <w:r>
        <w:t>No restrictions on contract assignments for personal property purchases</w:t>
      </w:r>
    </w:p>
    <w:p>
      <w:r>
        <w:t>REAL ESTATE AND BUSINESS BROKERS ACT (REBBA 2002):</w:t>
      </w:r>
    </w:p>
    <w:p>
      <w:r>
        <w:t>This is where it gets tricky.</w:t>
      </w:r>
    </w:p>
    <w:p>
      <w:r>
        <w:rPr>
          <w:b/>
        </w:rPr>
        <w:t>You need a real estate license IF you are:</w:t>
      </w:r>
    </w:p>
    <w:p>
      <w:r>
        <w:rPr>
          <w:b/>
        </w:rPr>
        <w:t>"Trading in real estate" which includes:</w:t>
      </w:r>
    </w:p>
    <w:p>
      <w:pPr>
        <w:pStyle w:val="ListBullet"/>
      </w:pPr>
      <w:r>
        <w:t>Acting as an agent for another person</w:t>
      </w:r>
    </w:p>
    <w:p>
      <w:pPr>
        <w:pStyle w:val="ListBullet"/>
      </w:pPr>
      <w:r>
        <w:t>Listing properties for sale</w:t>
      </w:r>
    </w:p>
    <w:p>
      <w:pPr>
        <w:pStyle w:val="ListBullet"/>
      </w:pPr>
      <w:r>
        <w:t>Showing properties as a representative</w:t>
      </w:r>
    </w:p>
    <w:p>
      <w:pPr>
        <w:pStyle w:val="ListBullet"/>
      </w:pPr>
      <w:r>
        <w:t>Negotiating on behalf of someone else</w:t>
      </w:r>
    </w:p>
    <w:p>
      <w:r>
        <w:rPr>
          <w:b/>
        </w:rPr>
        <w:t>You DON'T need a license if you are:</w:t>
      </w:r>
    </w:p>
    <w:p>
      <w:pPr>
        <w:pStyle w:val="ListBullet"/>
      </w:pPr>
      <w:r>
        <w:t>Buying property for yourself (principal)</w:t>
      </w:r>
    </w:p>
    <w:p>
      <w:pPr>
        <w:pStyle w:val="ListBullet"/>
      </w:pPr>
      <w:r>
        <w:t>Selling property you own or have contracted</w:t>
      </w:r>
    </w:p>
    <w:p>
      <w:pPr>
        <w:pStyle w:val="ListBullet"/>
      </w:pPr>
      <w:r>
        <w:t>Assigning YOUR OWN contract (not acting as agent)</w:t>
      </w:r>
    </w:p>
    <w:p>
      <w:r>
        <w:rPr>
          <w:b/>
        </w:rPr>
        <w:t>THE KEY DISTINCTION:</w:t>
      </w:r>
    </w:p>
    <w:p>
      <w:r>
        <w:rPr>
          <w:b/>
        </w:rPr>
        <w:t>LEGAL (No License Required):</w:t>
      </w:r>
    </w:p>
    <w:p>
      <w:r>
        <w:t>You contract property as principal ("I'm buying this property")</w:t>
      </w:r>
    </w:p>
    <w:p>
      <w:r>
        <w:t>You assign YOUR contract to another buyer</w:t>
      </w:r>
    </w:p>
    <w:p>
      <w:r>
        <w:t>You're not representing the seller or buyer as an agent</w:t>
      </w:r>
    </w:p>
    <w:p>
      <w:r>
        <w:rPr>
          <w:b/>
        </w:rPr>
        <w:t>ILLEGAL (License Required):</w:t>
      </w:r>
    </w:p>
    <w:p>
      <w:r>
        <w:t>You represent seller without license</w:t>
      </w:r>
    </w:p>
    <w:p>
      <w:r>
        <w:t>You negotiate on behalf of seller without license</w:t>
      </w:r>
    </w:p>
    <w:p>
      <w:r>
        <w:t>You list properties you don't have contracted</w:t>
      </w:r>
    </w:p>
    <w:p>
      <w:r>
        <w:t>You act as middleman between seller and buyer without contracting yourself</w:t>
      </w:r>
    </w:p>
    <w:p>
      <w:r>
        <w:rPr>
          <w:b/>
        </w:rPr>
        <w:t>HOW TO STAY LEGAL:</w:t>
      </w:r>
    </w:p>
    <w:p>
      <w:pPr>
        <w:pStyle w:val="ListBullet"/>
      </w:pPr>
      <w:r>
        <w:rPr>
          <w:color w:val="008000"/>
        </w:rPr>
        <w:t>Contract property in your own name first</w:t>
      </w:r>
    </w:p>
    <w:p>
      <w:pPr>
        <w:pStyle w:val="ListBullet"/>
      </w:pPr>
      <w:r>
        <w:rPr>
          <w:color w:val="008000"/>
        </w:rPr>
        <w:t>Include "AND/OR ASSIGNS" in your offer</w:t>
      </w:r>
    </w:p>
    <w:p>
      <w:pPr>
        <w:pStyle w:val="ListBullet"/>
      </w:pPr>
      <w:r>
        <w:rPr>
          <w:color w:val="008000"/>
        </w:rPr>
        <w:t>Make it clear you're the buyer (or assignee)</w:t>
      </w:r>
    </w:p>
    <w:p>
      <w:pPr>
        <w:pStyle w:val="ListBullet"/>
      </w:pPr>
      <w:r>
        <w:rPr>
          <w:color w:val="008000"/>
        </w:rPr>
        <w:t>Don't represent yourself as seller's agent</w:t>
      </w:r>
    </w:p>
    <w:p>
      <w:pPr>
        <w:pStyle w:val="ListBullet"/>
      </w:pPr>
      <w:r>
        <w:rPr>
          <w:color w:val="008000"/>
        </w:rPr>
        <w:t>Don't list property you haven't contracted</w:t>
      </w:r>
    </w:p>
    <w:p>
      <w:pPr>
        <w:pStyle w:val="ListBullet"/>
      </w:pPr>
      <w:r>
        <w:rPr>
          <w:color w:val="008000"/>
        </w:rPr>
        <w:t>Assign your contract, not seller's property</w:t>
      </w:r>
    </w:p>
    <w:p>
      <w:pPr>
        <w:pStyle w:val="ListBullet"/>
      </w:pPr>
      <w:r>
        <w:rPr>
          <w:color w:val="008000"/>
        </w:rPr>
        <w:t>Be transparent with sellers about your intentions</w:t>
      </w:r>
    </w:p>
    <w:p>
      <w:r>
        <w:rPr>
          <w:b/>
        </w:rPr>
        <w:t>RED FLAGS THAT GET YOU IN TROUBLE:</w:t>
      </w:r>
    </w:p>
    <w:p>
      <w:pPr>
        <w:pStyle w:val="ListBullet"/>
      </w:pPr>
      <w:r>
        <w:rPr>
          <w:color w:val="C00000"/>
        </w:rPr>
        <w:t>Marketing property before you have it under contract</w:t>
      </w:r>
    </w:p>
    <w:p>
      <w:pPr>
        <w:pStyle w:val="ListBullet"/>
      </w:pPr>
      <w:r>
        <w:rPr>
          <w:color w:val="C00000"/>
        </w:rPr>
        <w:t>Telling seller "I'll find you a buyer" (acting as agent)</w:t>
      </w:r>
    </w:p>
    <w:p>
      <w:pPr>
        <w:pStyle w:val="ListBullet"/>
      </w:pPr>
      <w:r>
        <w:rPr>
          <w:color w:val="C00000"/>
        </w:rPr>
        <w:t>Collecting fees from both buyer and seller</w:t>
      </w:r>
    </w:p>
    <w:p>
      <w:pPr>
        <w:pStyle w:val="ListBullet"/>
      </w:pPr>
      <w:r>
        <w:rPr>
          <w:color w:val="C00000"/>
        </w:rPr>
        <w:t>Multiple assignments without ever being in contract</w:t>
      </w:r>
    </w:p>
    <w:p>
      <w:pPr>
        <w:pStyle w:val="ListBullet"/>
      </w:pPr>
      <w:r>
        <w:rPr>
          <w:color w:val="C00000"/>
        </w:rPr>
        <w:t>Using realtor terminology (listing, representation, etc.)</w:t>
      </w:r>
    </w:p>
    <w:p>
      <w:r>
        <w:rPr>
          <w:b/>
        </w:rPr>
        <w:t>RECO'S POSITION (Real Estate Council of Ontario):</w:t>
      </w:r>
    </w:p>
    <w:p>
      <w:r>
        <w:rPr>
          <w:b/>
        </w:rPr>
        <w:t>RECO has stated:</w:t>
      </w:r>
    </w:p>
    <w:p>
      <w:r>
        <w:rPr>
          <w:b/>
        </w:rPr>
        <w:t>CASE LAW:</w:t>
      </w:r>
    </w:p>
    <w:p>
      <w:r>
        <w:t>Several cases in Ontario where individuals were found to be "trading in real estate" without license:</w:t>
      </w:r>
    </w:p>
    <w:p>
      <w:pPr>
        <w:pStyle w:val="ListBullet"/>
      </w:pPr>
      <w:r>
        <w:t>Fined $25,000-$50,000</w:t>
      </w:r>
    </w:p>
    <w:p>
      <w:pPr>
        <w:pStyle w:val="ListBullet"/>
      </w:pPr>
      <w:r>
        <w:t>Cease and desist orders</w:t>
      </w:r>
    </w:p>
    <w:p>
      <w:pPr>
        <w:pStyle w:val="ListBullet"/>
      </w:pPr>
      <w:r>
        <w:t>Commission disgorgement (give back profits)</w:t>
      </w:r>
    </w:p>
    <w:p>
      <w:r>
        <w:t>COMMON FACTOR: They acted as agents, not principals</w:t>
      </w:r>
    </w:p>
    <w:p>
      <w:r>
        <w:rPr>
          <w:b/>
        </w:rPr>
        <w:t>SAFE HARBOR APPROACH:</w:t>
      </w:r>
    </w:p>
    <w:p>
      <w:r>
        <w:rPr>
          <w:b/>
        </w:rPr>
        <w:t>To be absolutely safe:</w:t>
      </w:r>
    </w:p>
    <w:p>
      <w:r>
        <w:t>1. Get property under contract as principal</w:t>
      </w:r>
    </w:p>
    <w:p>
      <w:r>
        <w:t>2. Include and/or assigns clause</w:t>
      </w:r>
    </w:p>
    <w:p>
      <w:r>
        <w:t>3. Assign YOUR contract (not seller's property)</w:t>
      </w:r>
    </w:p>
    <w:p>
      <w:r>
        <w:t>4. Disclose to seller you may assign</w:t>
      </w:r>
    </w:p>
    <w:p>
      <w:r>
        <w:t>5. Don't represent yourself as agent</w:t>
      </w:r>
    </w:p>
    <w:p>
      <w:r>
        <w:t>6. Work with realtor when appropriate (and they get commission)</w:t>
      </w:r>
    </w:p>
    <w:p>
      <w:r>
        <w:rPr>
          <w:b/>
        </w:rPr>
        <w:t>GRAY AREA:</w:t>
      </w:r>
    </w:p>
    <w:p>
      <w:r>
        <w:rPr>
          <w:b/>
        </w:rPr>
        <w:t>If you do 20+ wholesale deals per year:</w:t>
      </w:r>
    </w:p>
    <w:p>
      <w:pPr>
        <w:pStyle w:val="ListBullet"/>
      </w:pPr>
      <w:r>
        <w:t>RECO may argue you're "trading in real estate"</w:t>
      </w:r>
    </w:p>
    <w:p>
      <w:pPr>
        <w:pStyle w:val="ListBullet"/>
      </w:pPr>
      <w:r>
        <w:t>Consider:</w:t>
      </w:r>
    </w:p>
    <w:p>
      <w:r>
        <w:t>* Getting licensed (expensive, time-consuming)</w:t>
      </w:r>
    </w:p>
    <w:p>
      <w:r>
        <w:t>* Working with licensed realtor partner</w:t>
      </w:r>
    </w:p>
    <w:p>
      <w:r>
        <w:t>* Structuring deals differently</w:t>
      </w:r>
    </w:p>
    <w:p>
      <w:r>
        <w:t>* Legal opinion letter</w:t>
      </w:r>
    </w:p>
    <w:p>
      <w:r>
        <w:rPr>
          <w:b/>
        </w:rPr>
        <w:t>RECOMMENDATION:</w:t>
      </w:r>
    </w:p>
    <w:p>
      <w:r>
        <w:t>Consult with real estate lawyer in Ontario who specializes in wholesaling BEFORE starting. Cost: $500-$1,500 for consultation and opinion letter.</w:t>
      </w:r>
    </w:p>
    <w:p>
      <w:pPr>
        <w:pStyle w:val="Heading2"/>
      </w:pPr>
      <w:r>
        <w:rPr>
          <w:color w:val="333399"/>
        </w:rPr>
        <w:t>2.2 ASSIGNMENT CLAUSES AND CONTRACTS</w:t>
      </w:r>
    </w:p>
    <w:p>
      <w:r>
        <w:rPr>
          <w:b/>
        </w:rPr>
        <w:t>THE CRITICAL CLAUSE:</w:t>
      </w:r>
    </w:p>
    <w:p>
      <w:r>
        <w:rPr>
          <w:b/>
        </w:rPr>
        <w:t>Your Agreement of Purchase and Sale MUST include:</w:t>
      </w:r>
    </w:p>
    <w:p>
      <w:r>
        <w:t>"Buyer: [Your Full Legal Name] AND/OR ASSIGNS"</w:t>
      </w:r>
    </w:p>
    <w:p>
      <w:r>
        <w:rPr>
          <w:b/>
        </w:rPr>
        <w:t>EXAMPLE:</w:t>
      </w:r>
    </w:p>
    <w:p>
      <w:r>
        <w:t>"Buyer: John Michael Smith and/or assigns"</w:t>
      </w:r>
    </w:p>
    <w:p>
      <w:r>
        <w:t>This clause gives you the right to assign the contract to another buyer.</w:t>
      </w:r>
    </w:p>
    <w:p>
      <w:r>
        <w:rPr>
          <w:b/>
        </w:rPr>
        <w:t>WHERE IT GOES:</w:t>
      </w:r>
    </w:p>
    <w:p>
      <w:r>
        <w:t>In the standard OREA (Ontario Real Estate Association) Form 100:</w:t>
      </w:r>
    </w:p>
    <w:p>
      <w:pPr>
        <w:pStyle w:val="ListBullet"/>
      </w:pPr>
      <w:r>
        <w:t>Section 1: Parties</w:t>
      </w:r>
    </w:p>
    <w:p>
      <w:pPr>
        <w:pStyle w:val="ListBullet"/>
      </w:pPr>
      <w:r>
        <w:t>Buyer field: "Your Name and/or assigns"</w:t>
      </w:r>
    </w:p>
    <w:p>
      <w:r>
        <w:rPr>
          <w:b/>
        </w:rPr>
        <w:t>ALTERNATIVE PHRASING:</w:t>
      </w:r>
    </w:p>
    <w:p>
      <w:r>
        <w:t>"Buyer: John Michael Smith and/or nominees"</w:t>
      </w:r>
    </w:p>
    <w:p>
      <w:r>
        <w:t>"Buyer: John Michael Smith or assignee"</w:t>
      </w:r>
    </w:p>
    <w:p>
      <w:r>
        <w:t>"Buyer: John Michael Smith or permitted assigns"</w:t>
      </w:r>
    </w:p>
    <w:p>
      <w:r>
        <w:t>All accomplish the same thing.</w:t>
      </w:r>
    </w:p>
    <w:p>
      <w:r>
        <w:rPr>
          <w:b/>
        </w:rPr>
        <w:t>SELLER OBJECTIONS TO AND/OR ASSIGNS:</w:t>
      </w:r>
    </w:p>
    <w:p>
      <w:r>
        <w:t>Some sellers or realtors balk at this clause.</w:t>
      </w:r>
    </w:p>
    <w:p>
      <w:r>
        <w:rPr>
          <w:b/>
        </w:rPr>
        <w:t>RESPONSES:</w:t>
      </w:r>
    </w:p>
    <w:p>
      <w:r>
        <w:t>Response 1: "This is standard for investors. It allows me flexibility in how I structure the purchase - whether I buy personally, through my corporation, or with a partner. It doesn't affect you as the seller - you still get your price and close on the agreed date."</w:t>
      </w:r>
    </w:p>
    <w:p>
      <w:r>
        <w:t>Response 2: "I work with partners on some deals. This clause lets me bring them in if needed. You'll still receive exactly what we've agreed to."</w:t>
      </w:r>
    </w:p>
    <w:p>
      <w:r>
        <w:t>Response 3: "This protects both of us. If something happens to me, my partner or company can complete the purchase. Ensures the deal closes for you."</w:t>
      </w:r>
    </w:p>
    <w:p>
      <w:r>
        <w:t>Response 4 (Honest): "I'm an investor who sometimes assigns contracts to other investors. You still get your full price, your close date, and a solid buyer. The assignment doesn't affect you at all."</w:t>
      </w:r>
    </w:p>
    <w:p>
      <w:r>
        <w:rPr>
          <w:b/>
        </w:rPr>
        <w:t>IF SELLER ABSOLUTELY REFUSES:</w:t>
      </w:r>
    </w:p>
    <w:p>
      <w:r>
        <w:rPr>
          <w:b/>
        </w:rPr>
        <w:t>You have options:</w:t>
      </w:r>
    </w:p>
    <w:p>
      <w:r>
        <w:t>1. Use double close instead (more complex)</w:t>
      </w:r>
    </w:p>
    <w:p>
      <w:r>
        <w:t>2. Contract in corporation name, sell shares (advanced)</w:t>
      </w:r>
    </w:p>
    <w:p>
      <w:r>
        <w:t>3. Walk away (if assignment critical to your strategy)</w:t>
      </w:r>
    </w:p>
    <w:p>
      <w:r>
        <w:t>4. Close on property yourself, immediately sell (requires capital)</w:t>
      </w:r>
    </w:p>
    <w:p>
      <w:r>
        <w:rPr>
          <w:b/>
        </w:rPr>
        <w:t>MOST SELLERS DON'T CARE:</w:t>
      </w:r>
    </w:p>
    <w:p>
      <w:r>
        <w:t>If you're solving their problem (quick close, cash, as-is), the and/or assigns clause is minor detail.</w:t>
      </w:r>
    </w:p>
    <w:p>
      <w:r>
        <w:rPr>
          <w:b/>
        </w:rPr>
        <w:t>ESSENTIAL CONTRACT CLAUSES FOR WHOLESALING:</w:t>
      </w:r>
    </w:p>
    <w:p>
      <w:r>
        <w:t>CLAUSE 1: DEPOSIT STRUCTURE</w:t>
      </w:r>
    </w:p>
    <w:p>
      <w:r>
        <w:t>"Deposit of $5,000 to be held in trust by Buyer's lawyer upon acceptance, and an additional $5,000 to be paid upon waiver of conditions."</w:t>
      </w:r>
    </w:p>
    <w:p>
      <w:r>
        <w:t>WHY: Minimizes upfront capital; second deposit only if you're proceeding</w:t>
      </w:r>
    </w:p>
    <w:p>
      <w:r>
        <w:t>CLAUSE 2: INSPECTION CONDITION</w:t>
      </w:r>
    </w:p>
    <w:p>
      <w:r>
        <w:t>"This offer is conditional upon the Buyer or Buyer's designated inspector completing a satisfactory home inspection at Buyer's expense. This condition will be deemed fulfilled or waived by [date], failing which this Agreement shall become null and void and the deposit returned to Buyer without deduction."</w:t>
      </w:r>
    </w:p>
    <w:p>
      <w:r>
        <w:t>WHY: Gives you escape if property worse than expected</w:t>
      </w:r>
    </w:p>
    <w:p>
      <w:r>
        <w:t>CLAUSE 3: FINANCING CONDITION</w:t>
      </w:r>
    </w:p>
    <w:p>
      <w:r>
        <w:t>"This offer is conditional upon the Buyer arranging financing satisfactory to the Buyer. This condition will be deemed fulfilled or waived by [date], failing which this Agreement shall become null and void and the deposit returned to Buyer without deduction."</w:t>
      </w:r>
    </w:p>
    <w:p>
      <w:r>
        <w:t>WHY: Another escape clause; also legitimate (your end buyer needs financing)</w:t>
      </w:r>
    </w:p>
    <w:p>
      <w:r>
        <w:t>CLAUSE 4: PARTNER APPROVAL</w:t>
      </w:r>
    </w:p>
    <w:p>
      <w:r>
        <w:t>"This offer is conditional upon approval of purchase by Buyer's partner/joint venture partner/investment committee. This condition will be deemed fulfilled or waived by [date], failing which this Agreement shall become null and void and the deposit returned to Buyer without deduction."</w:t>
      </w:r>
    </w:p>
    <w:p>
      <w:r>
        <w:t>WHY: Escape if you can't find end buyer</w:t>
      </w:r>
    </w:p>
    <w:p>
      <w:r>
        <w:t>CLAUSE 5: SATISFACTORY REVIEW OF TITLE</w:t>
      </w:r>
    </w:p>
    <w:p>
      <w:r>
        <w:t>"This offer is conditional upon Buyer's solicitor reviewing title and reporting clear and marketable title. This condition will be deemed fulfilled or waived by [date], failing which this Agreement shall become null and void and the deposit returned to Buyer without deduction."</w:t>
      </w:r>
    </w:p>
    <w:p>
      <w:r>
        <w:t>WHY: Standard protection; ensures you're not buying problem property</w:t>
      </w:r>
    </w:p>
    <w:p>
      <w:r>
        <w:t>CLAUSE 6: PROPERTY "AS-IS"</w:t>
      </w:r>
    </w:p>
    <w:p>
      <w:r>
        <w:t>"Buyer acknowledges purchasing property in 'as-is' condition and has satisfied themselves regarding condition of property. Seller makes no warranties or representations regarding condition of property, systems, or appliances."</w:t>
      </w:r>
    </w:p>
    <w:p>
      <w:r>
        <w:t>WHY: Protects seller; you're buying distressed property as-is</w:t>
      </w:r>
    </w:p>
    <w:p>
      <w:r>
        <w:t>CLAUSE 7: ASSIGNMENT RIGHTS</w:t>
      </w:r>
    </w:p>
    <w:p>
      <w:r>
        <w:t>"Buyer shall have the right to assign this Agreement to any party of Buyer's choosing without consent of Seller, provided that Buyer remains liable for performance of Buyer's obligations until closing."</w:t>
      </w:r>
    </w:p>
    <w:p>
      <w:r>
        <w:t>WHY: Explicitly states your assignment right</w:t>
      </w:r>
    </w:p>
    <w:p>
      <w:r>
        <w:rPr>
          <w:b/>
        </w:rPr>
        <w:t>CRITICAL TIMELINES:</w:t>
      </w:r>
    </w:p>
    <w:p>
      <w:r>
        <w:t>Condition Period: 7-14 days (enough time to find buyer)</w:t>
      </w:r>
    </w:p>
    <w:p>
      <w:r>
        <w:t>Closing Date: 45-90 days (standard is 60)</w:t>
      </w:r>
    </w:p>
    <w:p>
      <w:r>
        <w:t>Gives you more time to find end buyer</w:t>
      </w:r>
    </w:p>
    <w:p>
      <w:r>
        <w:rPr>
          <w:b/>
        </w:rPr>
        <w:t>SHORTER CLOSING = HARDER:</w:t>
      </w:r>
    </w:p>
    <w:p>
      <w:r>
        <w:t>Less time to market, but some buyers prefer</w:t>
      </w:r>
    </w:p>
    <w:p>
      <w:r>
        <w:rPr>
          <w:b/>
        </w:rPr>
        <w:t>STANDARD WHOLESALE TIMELINE:</w:t>
      </w:r>
    </w:p>
    <w:p>
      <w:r>
        <w:t>Day 0: Offer accepted</w:t>
      </w:r>
    </w:p>
    <w:p>
      <w:r>
        <w:t>Day 1-7: Condition period (finding buyer)</w:t>
      </w:r>
    </w:p>
    <w:p>
      <w:r>
        <w:t>Day 8: Conditions waived (if buyer found)</w:t>
      </w:r>
    </w:p>
    <w:p>
      <w:r>
        <w:t>Day 8-60: Buyer's due diligence and financing</w:t>
      </w:r>
    </w:p>
    <w:p>
      <w:r>
        <w:t>Day 60: Closing</w:t>
      </w:r>
    </w:p>
    <w:p>
      <w:r>
        <w:t>Your goal: Find buyer by day 5-7 (before conditions expire)</w:t>
      </w:r>
    </w:p>
    <w:p>
      <w:pPr>
        <w:pStyle w:val="Heading2"/>
      </w:pPr>
      <w:r>
        <w:rPr>
          <w:color w:val="333399"/>
        </w:rPr>
        <w:t>2.3 HST IMPLICATIONS ON ASSIGNMENT FEES</w:t>
      </w:r>
    </w:p>
    <w:p>
      <w:r>
        <w:rPr>
          <w:b/>
        </w:rPr>
        <w:t>CRITICAL TAX ISSUE:</w:t>
      </w:r>
    </w:p>
    <w:p>
      <w:r>
        <w:rPr>
          <w:b/>
        </w:rPr>
        <w:t>EXAMPLE:</w:t>
      </w:r>
    </w:p>
    <w:p>
      <w:r>
        <w:t>Assignment Fee: $15,000</w:t>
      </w:r>
    </w:p>
    <w:p>
      <w:r>
        <w:t>HST (13%): $1,950</w:t>
      </w:r>
    </w:p>
    <w:p>
      <w:r>
        <w:t>TOTAL End Buyer Pays: $16,950</w:t>
      </w:r>
    </w:p>
    <w:p>
      <w:r>
        <w:t>You remit $1,950 to CRA.</w:t>
      </w:r>
    </w:p>
    <w:p>
      <w:r>
        <w:rPr>
          <w:b/>
        </w:rPr>
        <w:t>WHEN HST APPLIES:</w:t>
      </w:r>
    </w:p>
    <w:p>
      <w:r>
        <w:rPr>
          <w:b/>
        </w:rPr>
        <w:t>HST applies to assignment fees when:</w:t>
      </w:r>
    </w:p>
    <w:p>
      <w:pPr>
        <w:pStyle w:val="ListBullet"/>
      </w:pPr>
      <w:r>
        <w:rPr>
          <w:color w:val="008000"/>
        </w:rPr>
        <w:t>You're in the business of assigning contracts (doing it repeatedly)</w:t>
      </w:r>
    </w:p>
    <w:p>
      <w:pPr>
        <w:pStyle w:val="ListBullet"/>
      </w:pPr>
      <w:r>
        <w:rPr>
          <w:color w:val="008000"/>
        </w:rPr>
        <w:t>Property is new construction or substantially renovated</w:t>
      </w:r>
    </w:p>
    <w:p>
      <w:pPr>
        <w:pStyle w:val="ListBullet"/>
      </w:pPr>
      <w:r>
        <w:rPr>
          <w:color w:val="008000"/>
        </w:rPr>
        <w:t>Assignment happens before completion</w:t>
      </w:r>
    </w:p>
    <w:p>
      <w:r>
        <w:rPr>
          <w:b/>
        </w:rPr>
        <w:t>HST may not apply if:</w:t>
      </w:r>
    </w:p>
    <w:p>
      <w:pPr>
        <w:pStyle w:val="ListBullet"/>
      </w:pPr>
      <w:r>
        <w:t>One-time assignment (not in business)</w:t>
      </w:r>
    </w:p>
    <w:p>
      <w:pPr>
        <w:pStyle w:val="ListBullet"/>
      </w:pPr>
      <w:r>
        <w:t>Resale property (not new construction)</w:t>
      </w:r>
    </w:p>
    <w:p>
      <w:pPr>
        <w:pStyle w:val="ListBullet"/>
      </w:pPr>
      <w:r>
        <w:t>You're not registered for GST/HST</w:t>
      </w:r>
    </w:p>
    <w:p>
      <w:r>
        <w:rPr>
          <w:b/>
        </w:rPr>
        <w:t>REALITY FOR WHOLESALERS:</w:t>
      </w:r>
    </w:p>
    <w:p>
      <w:r>
        <w:t>If you're doing multiple deals (3+ per year), CRA will consider you "in business" → HST applies</w:t>
      </w:r>
    </w:p>
    <w:p>
      <w:r>
        <w:rPr>
          <w:b/>
        </w:rPr>
        <w:t>MUST REGISTER FOR GST/HST IF:</w:t>
      </w:r>
    </w:p>
    <w:p>
      <w:pPr>
        <w:pStyle w:val="ListBullet"/>
      </w:pPr>
      <w:r>
        <w:t>Revenue exceeds $30,000 in 12-month period</w:t>
      </w:r>
    </w:p>
    <w:p>
      <w:pPr>
        <w:pStyle w:val="ListBullet"/>
      </w:pPr>
      <w:r>
        <w:t>Conducting commercial activity</w:t>
      </w:r>
    </w:p>
    <w:p>
      <w:r>
        <w:rPr>
          <w:b/>
        </w:rPr>
        <w:t>REGISTRATION:</w:t>
      </w:r>
    </w:p>
    <w:p>
      <w:pPr>
        <w:pStyle w:val="ListBullet"/>
      </w:pPr>
      <w:r>
        <w:t>Free to register</w:t>
      </w:r>
    </w:p>
    <w:p>
      <w:pPr>
        <w:pStyle w:val="ListBullet"/>
      </w:pPr>
      <w:r>
        <w:t>Apply for GST/HST number at CRA website</w:t>
      </w:r>
    </w:p>
    <w:p>
      <w:pPr>
        <w:pStyle w:val="ListBullet"/>
      </w:pPr>
      <w:r>
        <w:t>Must start collecting HST on assignment fees</w:t>
      </w:r>
    </w:p>
    <w:p>
      <w:pPr>
        <w:pStyle w:val="ListBullet"/>
      </w:pPr>
      <w:r>
        <w:t>Must remit quarterly or annually</w:t>
      </w:r>
    </w:p>
    <w:p>
      <w:r>
        <w:rPr>
          <w:b/>
        </w:rPr>
        <w:t>INPUT TAX CREDITS (ITC):</w:t>
      </w:r>
    </w:p>
    <w:p>
      <w:r>
        <w:t>Good news: You can claim HST paid on business expenses</w:t>
      </w:r>
    </w:p>
    <w:p>
      <w:pPr>
        <w:pStyle w:val="ListBullet"/>
      </w:pPr>
      <w:r>
        <w:t>Marketing costs</w:t>
      </w:r>
    </w:p>
    <w:p>
      <w:pPr>
        <w:pStyle w:val="ListBullet"/>
      </w:pPr>
      <w:r>
        <w:t>Office supplies</w:t>
      </w:r>
    </w:p>
    <w:p>
      <w:pPr>
        <w:pStyle w:val="ListBullet"/>
      </w:pPr>
      <w:r>
        <w:t>Professional fees (lawyer, accountant)</w:t>
      </w:r>
    </w:p>
    <w:p>
      <w:pPr>
        <w:pStyle w:val="ListBullet"/>
      </w:pPr>
      <w:r>
        <w:t>Software/tools</w:t>
      </w:r>
    </w:p>
    <w:p>
      <w:r>
        <w:rPr>
          <w:b/>
        </w:rPr>
        <w:t>EXAMPLE:</w:t>
      </w:r>
    </w:p>
    <w:p>
      <w:r>
        <w:t>You collect: $1,950 HST on assignment fee</w:t>
      </w:r>
    </w:p>
    <w:p>
      <w:r>
        <w:t>You paid: $650 HST on business expenses</w:t>
      </w:r>
    </w:p>
    <w:p>
      <w:r>
        <w:t>You remit to CRA: $1,300 ($1,950 - $650)</w:t>
      </w:r>
    </w:p>
    <w:p>
      <w:r>
        <w:rPr>
          <w:b/>
        </w:rPr>
        <w:t>NEW CONSTRUCTION ASSIGNMENTS:</w:t>
      </w:r>
    </w:p>
    <w:p>
      <w:r>
        <w:rPr>
          <w:b/>
        </w:rPr>
        <w:t>Special rules for pre-construction assignments:</w:t>
      </w:r>
    </w:p>
    <w:p>
      <w:pPr>
        <w:pStyle w:val="ListBullet"/>
      </w:pPr>
      <w:r>
        <w:t>Builder charges HST on full purchase price</w:t>
      </w:r>
    </w:p>
    <w:p>
      <w:pPr>
        <w:pStyle w:val="ListBullet"/>
      </w:pPr>
      <w:r>
        <w:t>Your assignment fee also has HST</w:t>
      </w:r>
    </w:p>
    <w:p>
      <w:pPr>
        <w:pStyle w:val="ListBullet"/>
      </w:pPr>
      <w:r>
        <w:t>End buyer pays HST on both</w:t>
      </w:r>
    </w:p>
    <w:p>
      <w:pPr>
        <w:pStyle w:val="ListBullet"/>
      </w:pPr>
      <w:r>
        <w:t>Builder pays you your assignment fee + HST</w:t>
      </w:r>
    </w:p>
    <w:p>
      <w:pPr>
        <w:pStyle w:val="ListBullet"/>
      </w:pPr>
      <w:r>
        <w:t>You remit HST portion to CRA</w:t>
      </w:r>
    </w:p>
    <w:p>
      <w:r>
        <w:rPr>
          <w:b/>
        </w:rPr>
        <w:t>EXAMPLE:</w:t>
      </w:r>
    </w:p>
    <w:p>
      <w:r>
        <w:t>Pre-construction condo</w:t>
      </w:r>
    </w:p>
    <w:p>
      <w:r>
        <w:t>Builder price: $500,000 + HST</w:t>
      </w:r>
    </w:p>
    <w:p>
      <w:r>
        <w:t>Your assignment fee: $20,000</w:t>
      </w:r>
    </w:p>
    <w:p>
      <w:r>
        <w:rPr>
          <w:b/>
        </w:rPr>
        <w:t>Buyer pays:</w:t>
      </w:r>
    </w:p>
    <w:p>
      <w:pPr>
        <w:pStyle w:val="ListBullet"/>
      </w:pPr>
      <w:r>
        <w:t>$500,000 + HST to builder</w:t>
      </w:r>
    </w:p>
    <w:p>
      <w:pPr>
        <w:pStyle w:val="ListBullet"/>
      </w:pPr>
      <w:r>
        <w:t>$20,000 + HST to you</w:t>
      </w:r>
    </w:p>
    <w:p>
      <w:r>
        <w:rPr>
          <w:b/>
        </w:rPr>
        <w:t>RESALE PROPERTY ASSIGNMENTS:</w:t>
      </w:r>
    </w:p>
    <w:p>
      <w:r>
        <w:t>No HST on property purchase (resale)</w:t>
      </w:r>
    </w:p>
    <w:p>
      <w:r>
        <w:t>But HST still applies to your assignment fee</w:t>
      </w:r>
    </w:p>
    <w:p>
      <w:r>
        <w:rPr>
          <w:b/>
        </w:rPr>
        <w:t>TAX TREATMENT OF ASSIGNMENT FEES:</w:t>
      </w:r>
    </w:p>
    <w:p>
      <w:r>
        <w:rPr>
          <w:b/>
        </w:rPr>
        <w:t>INCOME TAX:</w:t>
      </w:r>
    </w:p>
    <w:p>
      <w:r>
        <w:t>Fully taxable at your marginal rate</w:t>
      </w:r>
    </w:p>
    <w:p>
      <w:r>
        <w:t>Can deduct business expenses</w:t>
      </w:r>
    </w:p>
    <w:p>
      <w:r>
        <w:rPr>
          <w:b/>
        </w:rPr>
        <w:t>If you earn $100,000 in assignment fees:</w:t>
      </w:r>
    </w:p>
    <w:p>
      <w:pPr>
        <w:pStyle w:val="ListBullet"/>
      </w:pPr>
      <w:r>
        <w:t>Deduct $20,000 in expenses (marketing, etc.)</w:t>
      </w:r>
    </w:p>
    <w:p>
      <w:pPr>
        <w:pStyle w:val="ListBullet"/>
      </w:pPr>
      <w:r>
        <w:t>Net income: $80,000</w:t>
      </w:r>
    </w:p>
    <w:p>
      <w:pPr>
        <w:pStyle w:val="ListBullet"/>
      </w:pPr>
      <w:r>
        <w:t>Taxed at your personal rate (~30-50% depending on bracket)</w:t>
      </w:r>
    </w:p>
    <w:p>
      <w:r>
        <w:rPr>
          <w:b/>
        </w:rPr>
        <w:t>VS. CAPITAL GAINS:</w:t>
      </w:r>
    </w:p>
    <w:p>
      <w:r>
        <w:rPr>
          <w:b/>
        </w:rPr>
        <w:t>If you bought and sold property:</w:t>
      </w:r>
    </w:p>
    <w:p>
      <w:pPr>
        <w:pStyle w:val="ListBullet"/>
      </w:pPr>
      <w:r>
        <w:t>50% of gain taxable</w:t>
      </w:r>
    </w:p>
    <w:p>
      <w:pPr>
        <w:pStyle w:val="ListBullet"/>
      </w:pPr>
      <w:r>
        <w:t>More favorable than business income</w:t>
      </w:r>
    </w:p>
    <w:p>
      <w:r>
        <w:t>But: Requires capital to close</w:t>
      </w:r>
    </w:p>
    <w:p>
      <w:r>
        <w:rPr>
          <w:b/>
        </w:rPr>
        <w:t>RECOMMENDATION:</w:t>
      </w:r>
    </w:p>
    <w:p>
      <w:r>
        <w:t>1. Register for GST/HST immediately if doing multiple deals</w:t>
      </w:r>
    </w:p>
    <w:p>
      <w:r>
        <w:t>2. Add HST to all assignment fees in your pricing</w:t>
      </w:r>
    </w:p>
    <w:p>
      <w:r>
        <w:t>3. Track all business expenses (claim ITC)</w:t>
      </w:r>
    </w:p>
    <w:p>
      <w:r>
        <w:t>4. Hire accountant familiar with real estate wholesaling</w:t>
      </w:r>
    </w:p>
    <w:p>
      <w:r>
        <w:t>5. Set aside 40-50% of net profits for income tax</w:t>
      </w:r>
    </w:p>
    <w:p>
      <w:r>
        <w:rPr>
          <w:b/>
        </w:rPr>
        <w:t>PRICING YOUR DEALS:</w:t>
      </w:r>
    </w:p>
    <w:p>
      <w:r>
        <w:rPr>
          <w:b/>
        </w:rPr>
        <w:t>Don't absorb HST - pass it to buyer:</w:t>
      </w:r>
    </w:p>
    <w:p>
      <w:r>
        <w:rPr>
          <w:b/>
        </w:rPr>
        <w:t>WRONG:</w:t>
      </w:r>
    </w:p>
    <w:p>
      <w:r>
        <w:t>"Assignment fee: $15,000"</w:t>
      </w:r>
    </w:p>
    <w:p>
      <w:r>
        <w:t>(You get $15,000, must remit $1,950 to CRA from that, leaving you $13,050)</w:t>
      </w:r>
    </w:p>
    <w:p>
      <w:r>
        <w:rPr>
          <w:b/>
        </w:rPr>
        <w:t>RIGHT:</w:t>
      </w:r>
    </w:p>
    <w:p>
      <w:r>
        <w:t>"Assignment fee: $15,000 + HST"</w:t>
      </w:r>
    </w:p>
    <w:p>
      <w:r>
        <w:t>(You get $16,950, remit $1,950 to CRA, keep $15,000)</w:t>
      </w:r>
    </w:p>
    <w:p>
      <w:r>
        <w:rPr>
          <w:b/>
        </w:rPr>
        <w:t>DISCLOSURE IN MARKETING:</w:t>
      </w:r>
    </w:p>
    <w:p>
      <w:r>
        <w:t>"Assignment fee: $15,000 + HST ($16,950 total)"</w:t>
      </w:r>
    </w:p>
    <w:p>
      <w:r>
        <w:t>Buyers understand this. It's standard.</w:t>
      </w:r>
    </w:p>
    <w:p>
      <w:pPr>
        <w:pStyle w:val="Heading2"/>
      </w:pPr>
      <w:r>
        <w:rPr>
          <w:color w:val="333399"/>
        </w:rPr>
        <w:t>2.4 REAL ESTATE LICENSING REQUIREMENTS</w:t>
      </w:r>
    </w:p>
    <w:p>
      <w:r>
        <w:rPr>
          <w:b/>
        </w:rPr>
        <w:t>THE QUESTION:</w:t>
      </w:r>
    </w:p>
    <w:p>
      <w:r>
        <w:t>"Do I need a real estate license to wholesale in Ontario?"</w:t>
      </w:r>
    </w:p>
    <w:p>
      <w:r>
        <w:rPr>
          <w:b/>
        </w:rPr>
        <w:t>THE ANSWER:</w:t>
      </w:r>
    </w:p>
    <w:p>
      <w:r>
        <w:t>Likely not, IF you structure deals correctly. But it's a gray area.</w:t>
      </w:r>
    </w:p>
    <w:p>
      <w:r>
        <w:t>REBBA 2002 (Real Estate and Business Brokers Act):</w:t>
      </w:r>
    </w:p>
    <w:p>
      <w:r>
        <w:rPr>
          <w:b/>
        </w:rPr>
        <w:t>You need a license if you:</w:t>
      </w:r>
    </w:p>
    <w:p>
      <w:r>
        <w:t>"Trade in real estate for another person"</w:t>
      </w:r>
    </w:p>
    <w:p>
      <w:r>
        <w:rPr>
          <w:b/>
        </w:rPr>
        <w:t>Defined as:</w:t>
      </w:r>
    </w:p>
    <w:p>
      <w:pPr>
        <w:pStyle w:val="ListBullet"/>
      </w:pPr>
      <w:r>
        <w:t>Buying, selling, exchanging, leasing real estate for others</w:t>
      </w:r>
    </w:p>
    <w:p>
      <w:pPr>
        <w:pStyle w:val="ListBullet"/>
      </w:pPr>
      <w:r>
        <w:t>Acting as agent or representative</w:t>
      </w:r>
    </w:p>
    <w:p>
      <w:pPr>
        <w:pStyle w:val="ListBullet"/>
      </w:pPr>
      <w:r>
        <w:t>Negotiating transactions for others</w:t>
      </w:r>
    </w:p>
    <w:p>
      <w:r>
        <w:rPr>
          <w:b/>
        </w:rPr>
        <w:t>You DON'T need a license if you:</w:t>
      </w:r>
    </w:p>
    <w:p>
      <w:pPr>
        <w:pStyle w:val="ListBullet"/>
      </w:pPr>
      <w:r>
        <w:t>Buy and sell YOUR OWN property</w:t>
      </w:r>
    </w:p>
    <w:p>
      <w:pPr>
        <w:pStyle w:val="ListBullet"/>
      </w:pPr>
      <w:r>
        <w:t>Assign YOUR OWN contracts</w:t>
      </w:r>
    </w:p>
    <w:p>
      <w:r>
        <w:rPr>
          <w:b/>
        </w:rPr>
        <w:t>THE CRITICAL DISTINCTION:</w:t>
      </w:r>
    </w:p>
    <w:p>
      <w:r>
        <w:rPr>
          <w:b/>
        </w:rPr>
        <w:t>SCENARIO A (NO LICENSE NEEDED):</w:t>
      </w:r>
    </w:p>
    <w:p>
      <w:r>
        <w:t>You contract property as principal buyer</w:t>
      </w:r>
    </w:p>
    <w:p>
      <w:r>
        <w:t>You find end buyer</w:t>
      </w:r>
    </w:p>
    <w:p>
      <w:r>
        <w:t>You assign YOUR contract</w:t>
      </w:r>
    </w:p>
    <w:p>
      <w:r>
        <w:t>You're buying and selling your own contractual right</w:t>
      </w:r>
    </w:p>
    <w:p>
      <w:r>
        <w:rPr>
          <w:b/>
        </w:rPr>
        <w:t>SCENARIO B (LICENSE NEEDED):</w:t>
      </w:r>
    </w:p>
    <w:p>
      <w:r>
        <w:t>Seller asks you to find buyer</w:t>
      </w:r>
    </w:p>
    <w:p>
      <w:r>
        <w:t>You market property without contracting it</w:t>
      </w:r>
    </w:p>
    <w:p>
      <w:r>
        <w:t>You negotiate between seller and buyer</w:t>
      </w:r>
    </w:p>
    <w:p>
      <w:r>
        <w:t>You're acting as seller's agent</w:t>
      </w:r>
    </w:p>
    <w:p>
      <w:r>
        <w:rPr>
          <w:b/>
        </w:rPr>
        <w:t>STAYING IN SCENARIO A:</w:t>
      </w:r>
    </w:p>
    <w:p>
      <w:pPr>
        <w:pStyle w:val="ListBullet"/>
      </w:pPr>
      <w:r>
        <w:rPr>
          <w:color w:val="008000"/>
        </w:rPr>
        <w:t>Always contract property yourself first</w:t>
      </w:r>
    </w:p>
    <w:p>
      <w:pPr>
        <w:pStyle w:val="ListBullet"/>
      </w:pPr>
      <w:r>
        <w:rPr>
          <w:color w:val="008000"/>
        </w:rPr>
        <w:t>Use "and/or assigns" clause</w:t>
      </w:r>
    </w:p>
    <w:p>
      <w:pPr>
        <w:pStyle w:val="ListBullet"/>
      </w:pPr>
      <w:r>
        <w:rPr>
          <w:color w:val="008000"/>
        </w:rPr>
        <w:t>Never say "I'll find you a buyer"</w:t>
      </w:r>
    </w:p>
    <w:p>
      <w:pPr>
        <w:pStyle w:val="ListBullet"/>
      </w:pPr>
      <w:r>
        <w:rPr>
          <w:color w:val="008000"/>
        </w:rPr>
        <w:t>Say "I'm buying your property" (then assign later)</w:t>
      </w:r>
    </w:p>
    <w:p>
      <w:pPr>
        <w:pStyle w:val="ListBullet"/>
      </w:pPr>
      <w:r>
        <w:rPr>
          <w:color w:val="008000"/>
        </w:rPr>
        <w:t>Don't represent yourself as agent</w:t>
      </w:r>
    </w:p>
    <w:p>
      <w:pPr>
        <w:pStyle w:val="ListBullet"/>
      </w:pPr>
      <w:r>
        <w:rPr>
          <w:color w:val="008000"/>
        </w:rPr>
        <w:t>Don't market property before having it under contract</w:t>
      </w:r>
    </w:p>
    <w:p>
      <w:r>
        <w:rPr>
          <w:b/>
        </w:rPr>
        <w:t>WHEN WORKING WITH REALTORS:</w:t>
      </w:r>
    </w:p>
    <w:p>
      <w:r>
        <w:rPr>
          <w:b/>
        </w:rPr>
        <w:t>If property listed on MLS:</w:t>
      </w:r>
    </w:p>
    <w:p>
      <w:pPr>
        <w:pStyle w:val="ListBullet"/>
      </w:pPr>
      <w:r>
        <w:t>Realtor is representing seller (or buyer)</w:t>
      </w:r>
    </w:p>
    <w:p>
      <w:pPr>
        <w:pStyle w:val="ListBullet"/>
      </w:pPr>
      <w:r>
        <w:t>Realtor gets commission</w:t>
      </w:r>
    </w:p>
    <w:p>
      <w:pPr>
        <w:pStyle w:val="ListBullet"/>
      </w:pPr>
      <w:r>
        <w:t>You're just the buyer (who assigns)</w:t>
      </w:r>
    </w:p>
    <w:p>
      <w:pPr>
        <w:pStyle w:val="ListBullet"/>
      </w:pPr>
      <w:r>
        <w:t>No license issue</w:t>
      </w:r>
    </w:p>
    <w:p>
      <w:r>
        <w:rPr>
          <w:b/>
        </w:rPr>
        <w:t>If property not listed:</w:t>
      </w:r>
    </w:p>
    <w:p>
      <w:pPr>
        <w:pStyle w:val="ListBullet"/>
      </w:pPr>
      <w:r>
        <w:t>You contract directly with seller</w:t>
      </w:r>
    </w:p>
    <w:p>
      <w:pPr>
        <w:pStyle w:val="ListBullet"/>
      </w:pPr>
      <w:r>
        <w:t>No realtor involved</w:t>
      </w:r>
    </w:p>
    <w:p>
      <w:pPr>
        <w:pStyle w:val="ListBullet"/>
      </w:pPr>
      <w:r>
        <w:t>You assign your contract</w:t>
      </w:r>
    </w:p>
    <w:p>
      <w:pPr>
        <w:pStyle w:val="ListBullet"/>
      </w:pPr>
      <w:r>
        <w:t>Still no license issue IF you're principal buyer</w:t>
      </w:r>
    </w:p>
    <w:p>
      <w:r>
        <w:rPr>
          <w:b/>
        </w:rPr>
        <w:t>RECO'S ENFORCEMENT:</w:t>
      </w:r>
    </w:p>
    <w:p>
      <w:r>
        <w:t>RECO (Real Estate Council of Ontario) has investigated wholesalers who:</w:t>
      </w:r>
    </w:p>
    <w:p>
      <w:pPr>
        <w:pStyle w:val="ListBullet"/>
      </w:pPr>
      <w:r>
        <w:t>Marketed properties without contracting them</w:t>
      </w:r>
    </w:p>
    <w:p>
      <w:pPr>
        <w:pStyle w:val="ListBullet"/>
      </w:pPr>
      <w:r>
        <w:t>Acted as middleman without being in contract</w:t>
      </w:r>
    </w:p>
    <w:p>
      <w:pPr>
        <w:pStyle w:val="ListBullet"/>
      </w:pPr>
      <w:r>
        <w:t>Represented themselves as agents</w:t>
      </w:r>
    </w:p>
    <w:p>
      <w:pPr>
        <w:pStyle w:val="ListBullet"/>
      </w:pPr>
      <w:r>
        <w:t>Solicited listings</w:t>
      </w:r>
    </w:p>
    <w:p>
      <w:r>
        <w:rPr>
          <w:b/>
        </w:rPr>
        <w:t>PENALTIES:</w:t>
      </w:r>
    </w:p>
    <w:p>
      <w:pPr>
        <w:pStyle w:val="ListBullet"/>
      </w:pPr>
      <w:r>
        <w:t>$25,000-$50,000 fines</w:t>
      </w:r>
    </w:p>
    <w:p>
      <w:pPr>
        <w:pStyle w:val="ListBullet"/>
      </w:pPr>
      <w:r>
        <w:t>Cease and desist orders</w:t>
      </w:r>
    </w:p>
    <w:p>
      <w:pPr>
        <w:pStyle w:val="ListBullet"/>
      </w:pPr>
      <w:r>
        <w:t>Return of all commissions/fees</w:t>
      </w:r>
    </w:p>
    <w:p>
      <w:pPr>
        <w:pStyle w:val="ListBullet"/>
      </w:pPr>
      <w:r>
        <w:t>Possible criminal charges (fraud)</w:t>
      </w:r>
    </w:p>
    <w:p>
      <w:r>
        <w:rPr>
          <w:b/>
        </w:rPr>
        <w:t>SAFE PRACTICES:</w:t>
      </w:r>
    </w:p>
    <w:p>
      <w:r>
        <w:t>1. ALWAYS get property under contract before marketing</w:t>
      </w:r>
    </w:p>
    <w:p>
      <w:r>
        <w:t>2. NEVER advertise "I can sell your property"</w:t>
      </w:r>
    </w:p>
    <w:p>
      <w:r>
        <w:t>3. NEVER collect fees from sellers</w:t>
      </w:r>
    </w:p>
    <w:p>
      <w:r>
        <w:t>4. ALWAYS act as principal buyer</w:t>
      </w:r>
    </w:p>
    <w:p>
      <w:r>
        <w:t>5. KEEP detailed records (contracts, assignments)</w:t>
      </w:r>
    </w:p>
    <w:p>
      <w:r>
        <w:t>6. WORK WITH licensed realtors when appropriate</w:t>
      </w:r>
    </w:p>
    <w:p>
      <w:r>
        <w:t>7. CONSULT with real estate lawyer regularly</w:t>
      </w:r>
    </w:p>
    <w:p>
      <w:r>
        <w:rPr>
          <w:b/>
        </w:rPr>
        <w:t>IF YOU'RE DOING 20+ DEALS PER YEAR:</w:t>
      </w:r>
    </w:p>
    <w:p>
      <w:r>
        <w:rPr>
          <w:b/>
        </w:rPr>
        <w:t>Consider:</w:t>
      </w:r>
    </w:p>
    <w:p>
      <w:pPr>
        <w:pStyle w:val="ListBullet"/>
      </w:pPr>
      <w:r>
        <w:t>Getting licensed (expensive: $5,000-$10,000 + 2 years experience required)</w:t>
      </w:r>
    </w:p>
    <w:p>
      <w:pPr>
        <w:pStyle w:val="ListBullet"/>
      </w:pPr>
      <w:r>
        <w:t>Partnering with licensed broker</w:t>
      </w:r>
    </w:p>
    <w:p>
      <w:pPr>
        <w:pStyle w:val="ListBullet"/>
      </w:pPr>
      <w:r>
        <w:t>Legal opinion letter</w:t>
      </w:r>
    </w:p>
    <w:p>
      <w:pPr>
        <w:pStyle w:val="ListBullet"/>
      </w:pPr>
      <w:r>
        <w:t>Corporate structure advice</w:t>
      </w:r>
    </w:p>
    <w:p>
      <w:r>
        <w:rPr>
          <w:b/>
        </w:rPr>
        <w:t>GETTING LICENSED (IF YOU DECIDE TO):</w:t>
      </w:r>
    </w:p>
    <w:p>
      <w:r>
        <w:rPr>
          <w:b/>
        </w:rPr>
        <w:t>Requirements:</w:t>
      </w:r>
    </w:p>
    <w:p>
      <w:pPr>
        <w:pStyle w:val="ListBullet"/>
      </w:pPr>
      <w:r>
        <w:t>Complete RECO-approved courses (6-12 months)</w:t>
      </w:r>
    </w:p>
    <w:p>
      <w:pPr>
        <w:pStyle w:val="ListBullet"/>
      </w:pPr>
      <w:r>
        <w:t>Pass exams</w:t>
      </w:r>
    </w:p>
    <w:p>
      <w:pPr>
        <w:pStyle w:val="ListBullet"/>
      </w:pPr>
      <w:r>
        <w:t>Register with brokerage</w:t>
      </w:r>
    </w:p>
    <w:p>
      <w:pPr>
        <w:pStyle w:val="ListBullet"/>
      </w:pPr>
      <w:r>
        <w:t>Complete 2 years as registered salesperson under broker</w:t>
      </w:r>
    </w:p>
    <w:p>
      <w:pPr>
        <w:pStyle w:val="ListBullet"/>
      </w:pPr>
      <w:r>
        <w:t>Annual fees and insurance (~$2,000-$5,000/year)</w:t>
      </w:r>
    </w:p>
    <w:p>
      <w:pPr>
        <w:pStyle w:val="ListBullet"/>
      </w:pPr>
      <w:r>
        <w:t>Continuing education</w:t>
      </w:r>
    </w:p>
    <w:p>
      <w:r>
        <w:rPr>
          <w:b/>
        </w:rPr>
        <w:t>Benefits:</w:t>
      </w:r>
    </w:p>
    <w:p>
      <w:pPr>
        <w:pStyle w:val="ListBullet"/>
      </w:pPr>
      <w:r>
        <w:t>Legal clarity</w:t>
      </w:r>
    </w:p>
    <w:p>
      <w:pPr>
        <w:pStyle w:val="ListBullet"/>
      </w:pPr>
      <w:r>
        <w:t>Can represent sellers directly</w:t>
      </w:r>
    </w:p>
    <w:p>
      <w:pPr>
        <w:pStyle w:val="ListBullet"/>
      </w:pPr>
      <w:r>
        <w:t>Access to MLS</w:t>
      </w:r>
    </w:p>
    <w:p>
      <w:pPr>
        <w:pStyle w:val="ListBullet"/>
      </w:pPr>
      <w:r>
        <w:t>More credibility</w:t>
      </w:r>
    </w:p>
    <w:p>
      <w:r>
        <w:rPr>
          <w:b/>
        </w:rPr>
        <w:t>Drawbacks:</w:t>
      </w:r>
    </w:p>
    <w:p>
      <w:pPr>
        <w:pStyle w:val="ListBullet"/>
      </w:pPr>
      <w:r>
        <w:t>Time and money to get licensed</w:t>
      </w:r>
    </w:p>
    <w:p>
      <w:pPr>
        <w:pStyle w:val="ListBullet"/>
      </w:pPr>
      <w:r>
        <w:t>Must work under broker</w:t>
      </w:r>
    </w:p>
    <w:p>
      <w:pPr>
        <w:pStyle w:val="ListBullet"/>
      </w:pPr>
      <w:r>
        <w:t>Commission splits with brokerage</w:t>
      </w:r>
    </w:p>
    <w:p>
      <w:pPr>
        <w:pStyle w:val="ListBullet"/>
      </w:pPr>
      <w:r>
        <w:t>Regulatory oversight</w:t>
      </w:r>
    </w:p>
    <w:p>
      <w:pPr>
        <w:pStyle w:val="ListBullet"/>
      </w:pPr>
      <w:r>
        <w:t>Can't do certain creative strategies</w:t>
      </w:r>
    </w:p>
    <w:p>
      <w:r>
        <w:t>MOST WHOLESALERS: Don't get licensed; structure deals as principal buyer</w:t>
      </w:r>
    </w:p>
    <w:p>
      <w:pPr>
        <w:pStyle w:val="Heading2"/>
      </w:pPr>
      <w:r>
        <w:rPr>
          <w:color w:val="333399"/>
        </w:rPr>
        <w:t>2.5 AVOIDING LEGAL PITFALLS</w:t>
      </w:r>
    </w:p>
    <w:p>
      <w:r>
        <w:t>PITFALL 1: MARKETING BEFORE CONTRACTING</w:t>
      </w:r>
    </w:p>
    <w:p>
      <w:r>
        <w:rPr>
          <w:b/>
        </w:rPr>
        <w:t>WRONG:</w:t>
      </w:r>
    </w:p>
    <w:p>
      <w:r>
        <w:t>You find distressed property, tell seller "I'll find you a buyer," then market property before getting it under contract.</w:t>
      </w:r>
    </w:p>
    <w:p>
      <w:r>
        <w:t>WHY WRONG: You're acting as unlicensed agent</w:t>
      </w:r>
    </w:p>
    <w:p>
      <w:r>
        <w:rPr>
          <w:b/>
        </w:rPr>
        <w:t>RIGHT:</w:t>
      </w:r>
    </w:p>
    <w:p>
      <w:r>
        <w:t>Get property under contract first, then market your contract.</w:t>
      </w:r>
    </w:p>
    <w:p>
      <w:r>
        <w:t>PITFALL 2: MISREPRESENTATION TO SELLERS</w:t>
      </w:r>
    </w:p>
    <w:p>
      <w:r>
        <w:rPr>
          <w:b/>
        </w:rPr>
        <w:t>WRONG:</w:t>
      </w:r>
    </w:p>
    <w:p>
      <w:r>
        <w:t>Tell seller property is only worth $250K when you know it's worth $400K (fraud)</w:t>
      </w:r>
    </w:p>
    <w:p>
      <w:r>
        <w:rPr>
          <w:b/>
        </w:rPr>
        <w:t>RIGHT:</w:t>
      </w:r>
    </w:p>
    <w:p>
      <w:r>
        <w:t>Make legitimate offer based on repairs needed, time value, risk. Seller accepts or rejects.</w:t>
      </w:r>
    </w:p>
    <w:p>
      <w:r>
        <w:t>PITFALL 3: DEPOSIT IN SELLER'S HANDS</w:t>
      </w:r>
    </w:p>
    <w:p>
      <w:r>
        <w:rPr>
          <w:b/>
        </w:rPr>
        <w:t>WRONG:</w:t>
      </w:r>
    </w:p>
    <w:p>
      <w:r>
        <w:t>Give deposit directly to seller</w:t>
      </w:r>
    </w:p>
    <w:p>
      <w:r>
        <w:t>WHY WRONG: If deal falls through, seller may not return it</w:t>
      </w:r>
    </w:p>
    <w:p>
      <w:r>
        <w:rPr>
          <w:b/>
        </w:rPr>
        <w:t>RIGHT:</w:t>
      </w:r>
    </w:p>
    <w:p>
      <w:r>
        <w:t>Deposit held by lawyer in trust account</w:t>
      </w:r>
    </w:p>
    <w:p>
      <w:r>
        <w:t>PITFALL 4: NO ESCAPE CLAUSES</w:t>
      </w:r>
    </w:p>
    <w:p>
      <w:r>
        <w:rPr>
          <w:b/>
        </w:rPr>
        <w:t>WRONG:</w:t>
      </w:r>
    </w:p>
    <w:p>
      <w:r>
        <w:t>Firm offer with no conditions</w:t>
      </w:r>
    </w:p>
    <w:p>
      <w:r>
        <w:t>WHY WRONG: If you can't find buyer, you must close or lose deposit</w:t>
      </w:r>
    </w:p>
    <w:p>
      <w:r>
        <w:rPr>
          <w:b/>
        </w:rPr>
        <w:t>RIGHT:</w:t>
      </w:r>
    </w:p>
    <w:p>
      <w:r>
        <w:t>Include inspection, financing, partner approval conditions</w:t>
      </w:r>
    </w:p>
    <w:p>
      <w:r>
        <w:t>PITFALL 5: INFLATED ASSIGNMENT FEES</w:t>
      </w:r>
    </w:p>
    <w:p>
      <w:r>
        <w:rPr>
          <w:b/>
        </w:rPr>
        <w:t>WRONG:</w:t>
      </w:r>
    </w:p>
    <w:p>
      <w:r>
        <w:t>Buyer thinks property worth $400K; you want $50K assignment fee, making their cost $450K (overpaying)</w:t>
      </w:r>
    </w:p>
    <w:p>
      <w:r>
        <w:t>WHY WRONG: Buyer discovers overpayment, sues for misrepresentation</w:t>
      </w:r>
    </w:p>
    <w:p>
      <w:r>
        <w:rPr>
          <w:b/>
        </w:rPr>
        <w:t>RIGHT:</w:t>
      </w:r>
    </w:p>
    <w:p>
      <w:r>
        <w:t>Assignment fee leaves room for buyer's profit. Transparency about numbers.</w:t>
      </w:r>
    </w:p>
    <w:p>
      <w:r>
        <w:t>PITFALL 6: UNDISCLOSED AGENCY</w:t>
      </w:r>
    </w:p>
    <w:p>
      <w:r>
        <w:rPr>
          <w:b/>
        </w:rPr>
        <w:t>WRONG:</w:t>
      </w:r>
    </w:p>
    <w:p>
      <w:r>
        <w:t>Both buyer and seller think you're representing them</w:t>
      </w:r>
    </w:p>
    <w:p>
      <w:r>
        <w:t>WHY WRONG: Conflict of interest, dual agency without disclosure</w:t>
      </w:r>
    </w:p>
    <w:p>
      <w:r>
        <w:rPr>
          <w:b/>
        </w:rPr>
        <w:t>RIGHT:</w:t>
      </w:r>
    </w:p>
    <w:p>
      <w:r>
        <w:t>Be clear: You're principal buyer, then assigning to another buyer. Not representing anyone.</w:t>
      </w:r>
    </w:p>
    <w:p>
      <w:r>
        <w:t>PITFALL 7: MISSED DEADLINES</w:t>
      </w:r>
    </w:p>
    <w:p>
      <w:r>
        <w:rPr>
          <w:b/>
        </w:rPr>
        <w:t>WRONG:</w:t>
      </w:r>
    </w:p>
    <w:p>
      <w:r>
        <w:t>Forget to waive conditions by deadline; contract becomes void</w:t>
      </w:r>
    </w:p>
    <w:p>
      <w:r>
        <w:t>WHY WRONG: Lose deal, possibly lose deposit</w:t>
      </w:r>
    </w:p>
    <w:p>
      <w:r>
        <w:rPr>
          <w:b/>
        </w:rPr>
        <w:t>RIGHT:</w:t>
      </w:r>
    </w:p>
    <w:p>
      <w:r>
        <w:t>Calendar all important dates, set reminders</w:t>
      </w:r>
    </w:p>
    <w:p>
      <w:r>
        <w:t>PITFALL 8: BUYER'S REMORSE CLAUSE ABUSE</w:t>
      </w:r>
    </w:p>
    <w:p>
      <w:r>
        <w:rPr>
          <w:b/>
        </w:rPr>
        <w:t>WRONG:</w:t>
      </w:r>
    </w:p>
    <w:p>
      <w:r>
        <w:t>Contract states buyer can walk away anytime; you use as perpetual out</w:t>
      </w:r>
    </w:p>
    <w:p>
      <w:r>
        <w:t>WHY WRONG: Seller can sue for specific performance or damages</w:t>
      </w:r>
    </w:p>
    <w:p>
      <w:r>
        <w:rPr>
          <w:b/>
        </w:rPr>
        <w:t>RIGHT:</w:t>
      </w:r>
    </w:p>
    <w:p>
      <w:r>
        <w:t>Legitimate conditions only; act in good faith</w:t>
      </w:r>
    </w:p>
    <w:p>
      <w:r>
        <w:t>PITFALL 9: ASSIGNMENT WITHOUT SELLER KNOWLEDGE</w:t>
      </w:r>
    </w:p>
    <w:p>
      <w:r>
        <w:rPr>
          <w:b/>
        </w:rPr>
        <w:t>WRONG:</w:t>
      </w:r>
    </w:p>
    <w:p>
      <w:r>
        <w:t>Contract says "and/or assigns" but seller doesn't know you're assigning</w:t>
      </w:r>
    </w:p>
    <w:p>
      <w:r>
        <w:t>WHY WRONG: Seller shocked at closing, may refuse to close</w:t>
      </w:r>
    </w:p>
    <w:p>
      <w:r>
        <w:rPr>
          <w:b/>
        </w:rPr>
        <w:t>RIGHT:</w:t>
      </w:r>
    </w:p>
    <w:p>
      <w:r>
        <w:t>Disclose assignment when it happens, coordinate with all parties</w:t>
      </w:r>
    </w:p>
    <w:p>
      <w:r>
        <w:t>PITFALL 10: TITLE ISSUES IGNORED</w:t>
      </w:r>
    </w:p>
    <w:p>
      <w:r>
        <w:rPr>
          <w:b/>
        </w:rPr>
        <w:t>WRONG:</w:t>
      </w:r>
    </w:p>
    <w:p>
      <w:r>
        <w:t>Don't check title, assign to buyer, title has liens/issues</w:t>
      </w:r>
    </w:p>
    <w:p>
      <w:r>
        <w:t>WHY WRONG: Deal falls apart, buyer loses time/money, may sue you</w:t>
      </w:r>
    </w:p>
    <w:p>
      <w:r>
        <w:rPr>
          <w:b/>
        </w:rPr>
        <w:t>RIGHT:</w:t>
      </w:r>
    </w:p>
    <w:p>
      <w:r>
        <w:t>Always have lawyer review title during your condition period</w:t>
      </w:r>
    </w:p>
    <w:p>
      <w:r>
        <w:rPr>
          <w:b/>
        </w:rPr>
        <w:t>LEGAL PROTECTION CHECKLIST:</w:t>
      </w:r>
    </w:p>
    <w:p>
      <w:pPr>
        <w:pStyle w:val="ListBullet"/>
      </w:pPr>
      <w:r>
        <w:t>Use "and/or assigns" in contracts</w:t>
      </w:r>
    </w:p>
    <w:p>
      <w:pPr>
        <w:pStyle w:val="ListBullet"/>
      </w:pPr>
      <w:r>
        <w:t>Include escape clauses (inspection, financing, partner approval)</w:t>
      </w:r>
    </w:p>
    <w:p>
      <w:pPr>
        <w:pStyle w:val="ListBullet"/>
      </w:pPr>
      <w:r>
        <w:t>Hold deposits with lawyer in trust</w:t>
      </w:r>
    </w:p>
    <w:p>
      <w:pPr>
        <w:pStyle w:val="ListBullet"/>
      </w:pPr>
      <w:r>
        <w:t>Get property under contract before marketing</w:t>
      </w:r>
    </w:p>
    <w:p>
      <w:pPr>
        <w:pStyle w:val="ListBullet"/>
      </w:pPr>
      <w:r>
        <w:t>Disclose assignment to all parties</w:t>
      </w:r>
    </w:p>
    <w:p>
      <w:pPr>
        <w:pStyle w:val="ListBullet"/>
      </w:pPr>
      <w:r>
        <w:t>Accurate property condition disclosure</w:t>
      </w:r>
    </w:p>
    <w:p>
      <w:pPr>
        <w:pStyle w:val="ListBullet"/>
      </w:pPr>
      <w:r>
        <w:t>Check title for issues</w:t>
      </w:r>
    </w:p>
    <w:p>
      <w:pPr>
        <w:pStyle w:val="ListBullet"/>
      </w:pPr>
      <w:r>
        <w:t>Have lawyer review all contracts</w:t>
      </w:r>
    </w:p>
    <w:p>
      <w:pPr>
        <w:pStyle w:val="ListBullet"/>
      </w:pPr>
      <w:r>
        <w:t>Don't misrepresent values or condition</w:t>
      </w:r>
    </w:p>
    <w:p>
      <w:pPr>
        <w:pStyle w:val="ListBullet"/>
      </w:pPr>
      <w:r>
        <w:t>Act as principal, not agent</w:t>
      </w:r>
    </w:p>
    <w:p>
      <w:pPr>
        <w:pStyle w:val="ListBullet"/>
      </w:pPr>
      <w:r>
        <w:t>Keep detailed records</w:t>
      </w:r>
    </w:p>
    <w:p>
      <w:pPr>
        <w:pStyle w:val="ListBullet"/>
      </w:pPr>
      <w:r>
        <w:t>Register for HST</w:t>
      </w:r>
    </w:p>
    <w:p>
      <w:pPr>
        <w:pStyle w:val="ListBullet"/>
      </w:pPr>
      <w:r>
        <w:t>Pay taxes on assignment fees</w:t>
      </w:r>
    </w:p>
    <w:p>
      <w:r>
        <w:rPr>
          <w:b/>
        </w:rPr>
        <w:t>WHEN TO CONSULT LAWYER:</w:t>
      </w:r>
    </w:p>
    <w:p>
      <w:r>
        <w:t>Before starting wholesaling: $500-$1,500 (consultation + opinion letter)</w:t>
      </w:r>
    </w:p>
    <w:p>
      <w:r>
        <w:t>Before first assignment: $500-$1,000 (draft assignment agreement)</w:t>
      </w:r>
    </w:p>
    <w:p>
      <w:r>
        <w:t>For complex deals: $200-$500 per hour</w:t>
      </w:r>
    </w:p>
    <w:p>
      <w:r>
        <w:t>Annual retainer: $2,000-$5,000 (ongoing access)</w:t>
      </w:r>
    </w:p>
    <w:p>
      <w:r>
        <w:t>WORTH IT: Legal fees are insurance against $50,000 fines or lawsuits</w:t>
      </w:r>
    </w:p>
    <w:p>
      <w:pPr>
        <w:pStyle w:val="Heading2"/>
      </w:pPr>
      <w:r>
        <w:rPr>
          <w:color w:val="333399"/>
        </w:rPr>
        <w:t>2.6 DISCLOSURE REQUIREMENTS</w:t>
      </w:r>
    </w:p>
    <w:p>
      <w:r>
        <w:rPr>
          <w:b/>
        </w:rPr>
        <w:t>WHAT YOU MUST DISCLOSE:</w:t>
      </w:r>
    </w:p>
    <w:p>
      <w:r>
        <w:rPr>
          <w:b/>
        </w:rPr>
        <w:t>TO SELLER (When Making Offer):</w:t>
      </w:r>
    </w:p>
    <w:p>
      <w:pPr>
        <w:pStyle w:val="ListBullet"/>
      </w:pPr>
      <w:r>
        <w:rPr>
          <w:color w:val="008000"/>
        </w:rPr>
        <w:t>That you intend to assign the contract (if asked)</w:t>
      </w:r>
    </w:p>
    <w:p>
      <w:pPr>
        <w:pStyle w:val="ListBullet"/>
      </w:pPr>
      <w:r>
        <w:rPr>
          <w:color w:val="008000"/>
        </w:rPr>
        <w:t>Use of "and/or assigns" clause (in contract itself)</w:t>
      </w:r>
    </w:p>
    <w:p>
      <w:pPr>
        <w:pStyle w:val="ListBullet"/>
      </w:pPr>
      <w:r>
        <w:rPr>
          <w:color w:val="008000"/>
        </w:rPr>
        <w:t>Material defects you discover during inspections</w:t>
      </w:r>
    </w:p>
    <w:p>
      <w:pPr>
        <w:pStyle w:val="ListBullet"/>
      </w:pPr>
      <w:r>
        <w:rPr>
          <w:color w:val="008000"/>
        </w:rPr>
        <w:t>Your role (you're buying as principal, not representing them)</w:t>
      </w:r>
    </w:p>
    <w:p>
      <w:r>
        <w:rPr>
          <w:b/>
        </w:rPr>
        <w:t>You DON'T need to disclose:</w:t>
      </w:r>
    </w:p>
    <w:p>
      <w:pPr>
        <w:pStyle w:val="ListBullet"/>
      </w:pPr>
      <w:r>
        <w:rPr>
          <w:color w:val="C00000"/>
        </w:rPr>
        <w:t>Your profit margin</w:t>
      </w:r>
    </w:p>
    <w:p>
      <w:pPr>
        <w:pStyle w:val="ListBullet"/>
      </w:pPr>
      <w:r>
        <w:rPr>
          <w:color w:val="C00000"/>
        </w:rPr>
        <w:t>Who your end buyer is</w:t>
      </w:r>
    </w:p>
    <w:p>
      <w:pPr>
        <w:pStyle w:val="ListBullet"/>
      </w:pPr>
      <w:r>
        <w:rPr>
          <w:color w:val="C00000"/>
        </w:rPr>
        <w:t>What you're selling it for</w:t>
      </w:r>
    </w:p>
    <w:p>
      <w:r>
        <w:rPr>
          <w:b/>
        </w:rPr>
        <w:t>TO END BUYER (When Assigning):</w:t>
      </w:r>
    </w:p>
    <w:p>
      <w:pPr>
        <w:pStyle w:val="ListBullet"/>
      </w:pPr>
      <w:r>
        <w:rPr>
          <w:color w:val="008000"/>
        </w:rPr>
        <w:t>Accurate property condition</w:t>
      </w:r>
    </w:p>
    <w:p>
      <w:pPr>
        <w:pStyle w:val="ListBullet"/>
      </w:pPr>
      <w:r>
        <w:rPr>
          <w:color w:val="008000"/>
        </w:rPr>
        <w:t>Known defects or issues</w:t>
      </w:r>
    </w:p>
    <w:p>
      <w:pPr>
        <w:pStyle w:val="ListBullet"/>
      </w:pPr>
      <w:r>
        <w:rPr>
          <w:color w:val="008000"/>
        </w:rPr>
        <w:t>Your assignment fee (obviously)</w:t>
      </w:r>
    </w:p>
    <w:p>
      <w:pPr>
        <w:pStyle w:val="ListBullet"/>
      </w:pPr>
      <w:r>
        <w:rPr>
          <w:color w:val="008000"/>
        </w:rPr>
        <w:t>Repair estimates (if you provided them)</w:t>
      </w:r>
    </w:p>
    <w:p>
      <w:pPr>
        <w:pStyle w:val="ListBullet"/>
      </w:pPr>
      <w:r>
        <w:rPr>
          <w:color w:val="008000"/>
        </w:rPr>
        <w:t>Any issues discovered during your due diligence</w:t>
      </w:r>
    </w:p>
    <w:p>
      <w:pPr>
        <w:pStyle w:val="ListBullet"/>
      </w:pPr>
      <w:r>
        <w:rPr>
          <w:color w:val="008000"/>
        </w:rPr>
        <w:t>That you don't own the property yet (you're assigning contract)</w:t>
      </w:r>
    </w:p>
    <w:p>
      <w:r>
        <w:rPr>
          <w:b/>
        </w:rPr>
        <w:t>You DON'T need to disclose:</w:t>
      </w:r>
    </w:p>
    <w:p>
      <w:pPr>
        <w:pStyle w:val="ListBullet"/>
      </w:pPr>
      <w:r>
        <w:rPr>
          <w:color w:val="C00000"/>
        </w:rPr>
        <w:t>What you're paying seller (though many buyers will ask)</w:t>
      </w:r>
    </w:p>
    <w:p>
      <w:pPr>
        <w:pStyle w:val="ListBullet"/>
      </w:pPr>
      <w:r>
        <w:rPr>
          <w:color w:val="C00000"/>
        </w:rPr>
        <w:t>Your other buyers who looked at it</w:t>
      </w:r>
    </w:p>
    <w:p>
      <w:pPr>
        <w:pStyle w:val="ListBullet"/>
      </w:pPr>
      <w:r>
        <w:rPr>
          <w:color w:val="C00000"/>
        </w:rPr>
        <w:t>Your profit margins on other deals</w:t>
      </w:r>
    </w:p>
    <w:p>
      <w:r>
        <w:rPr>
          <w:b/>
        </w:rPr>
        <w:t>MISREPRESENTATION LIABILITY:</w:t>
      </w:r>
    </w:p>
    <w:p>
      <w:r>
        <w:rPr>
          <w:b/>
        </w:rPr>
        <w:t>If you lie or omit material facts:</w:t>
      </w:r>
    </w:p>
    <w:p>
      <w:pPr>
        <w:pStyle w:val="ListBullet"/>
      </w:pPr>
      <w:r>
        <w:t>Buyer can sue for damages</w:t>
      </w:r>
    </w:p>
    <w:p>
      <w:pPr>
        <w:pStyle w:val="ListBullet"/>
      </w:pPr>
      <w:r>
        <w:t>Buyer can rescind transaction</w:t>
      </w:r>
    </w:p>
    <w:p>
      <w:pPr>
        <w:pStyle w:val="ListBullet"/>
      </w:pPr>
      <w:r>
        <w:t>You return assignment fee + potentially pay damages</w:t>
      </w:r>
    </w:p>
    <w:p>
      <w:pPr>
        <w:pStyle w:val="ListBullet"/>
      </w:pPr>
      <w:r>
        <w:t>Criminal fraud charges possible</w:t>
      </w:r>
    </w:p>
    <w:p>
      <w:r>
        <w:rPr>
          <w:b/>
        </w:rPr>
        <w:t>MATERIAL FACTS:</w:t>
      </w:r>
    </w:p>
    <w:p>
      <w:r>
        <w:rPr>
          <w:b/>
        </w:rPr>
        <w:t>Facts that would affect buyer's decision:</w:t>
      </w:r>
    </w:p>
    <w:p>
      <w:pPr>
        <w:pStyle w:val="ListBullet"/>
      </w:pPr>
      <w:r>
        <w:rPr>
          <w:color w:val="008000"/>
        </w:rPr>
        <w:t>Foundation cracks</w:t>
      </w:r>
    </w:p>
    <w:p>
      <w:pPr>
        <w:pStyle w:val="ListBullet"/>
      </w:pPr>
      <w:r>
        <w:rPr>
          <w:color w:val="008000"/>
        </w:rPr>
        <w:t>Water damage/mold</w:t>
      </w:r>
    </w:p>
    <w:p>
      <w:pPr>
        <w:pStyle w:val="ListBullet"/>
      </w:pPr>
      <w:r>
        <w:rPr>
          <w:color w:val="008000"/>
        </w:rPr>
        <w:t>Unpermitted additions</w:t>
      </w:r>
    </w:p>
    <w:p>
      <w:pPr>
        <w:pStyle w:val="ListBullet"/>
      </w:pPr>
      <w:r>
        <w:rPr>
          <w:color w:val="008000"/>
        </w:rPr>
        <w:t>Zoning violations</w:t>
      </w:r>
    </w:p>
    <w:p>
      <w:pPr>
        <w:pStyle w:val="ListBullet"/>
      </w:pPr>
      <w:r>
        <w:rPr>
          <w:color w:val="008000"/>
        </w:rPr>
        <w:t>Upcoming special assessments (condos)</w:t>
      </w:r>
    </w:p>
    <w:p>
      <w:pPr>
        <w:pStyle w:val="ListBullet"/>
      </w:pPr>
      <w:r>
        <w:rPr>
          <w:color w:val="008000"/>
        </w:rPr>
        <w:t>Neighborhood issues (planned highway, etc.)</w:t>
      </w:r>
    </w:p>
    <w:p>
      <w:r>
        <w:rPr>
          <w:b/>
        </w:rPr>
        <w:t>"AS-IS" DOESN'T PROTECT YOU:</w:t>
      </w:r>
    </w:p>
    <w:p>
      <w:r>
        <w:rPr>
          <w:b/>
        </w:rPr>
        <w:t>Even with "as-is" clause:</w:t>
      </w:r>
    </w:p>
    <w:p>
      <w:pPr>
        <w:pStyle w:val="ListBullet"/>
      </w:pPr>
      <w:r>
        <w:t>Must still disclose KNOWN defects</w:t>
      </w:r>
    </w:p>
    <w:p>
      <w:pPr>
        <w:pStyle w:val="ListBullet"/>
      </w:pPr>
      <w:r>
        <w:t>Can't hide problems you're aware of</w:t>
      </w:r>
    </w:p>
    <w:p>
      <w:pPr>
        <w:pStyle w:val="ListBullet"/>
      </w:pPr>
      <w:r>
        <w:t>Buyer can still sue for fraudulent misrepresentation</w:t>
      </w:r>
    </w:p>
    <w:p>
      <w:r>
        <w:rPr>
          <w:b/>
        </w:rPr>
        <w:t>BEST PRACTICE:</w:t>
      </w:r>
    </w:p>
    <w:p>
      <w:r>
        <w:t>Disclose everything you know. If uncertain, disclose it. Better to over-disclose than under-disclose.</w:t>
      </w:r>
    </w:p>
    <w:p>
      <w:r>
        <w:rPr>
          <w:b/>
        </w:rPr>
        <w:t>EXAMPLE DISCLOSURE:</w:t>
      </w:r>
    </w:p>
    <w:p>
      <w:r>
        <w:t>"Property has visible foundation crack in basement (see photos). Recommend structural engineer inspection. Property sold as-is, buyer responsible for all inspections and due diligence."</w:t>
      </w:r>
    </w:p>
    <w:p>
      <w:r>
        <w:t>This protects you while informing buyer.</w:t>
      </w:r>
    </w:p>
    <w:p>
      <w:r>
        <w:t>[Manual continues with Parts 3-11... Due to length, should I continue with the remaining parts, or create the Word documents now for what we have?]</w:t>
      </w:r>
    </w:p>
    <w:p>
      <w:r>
        <w:br w:type="page"/>
      </w:r>
    </w:p>
    <w:p>
      <w:pPr>
        <w:pStyle w:val="Heading1"/>
      </w:pPr>
      <w:r>
        <w:rPr>
          <w:color w:val="003366"/>
        </w:rPr>
        <w:t>PART 3: FINDING WHOLESALE DEALS</w:t>
      </w:r>
    </w:p>
    <w:p>
      <w:pPr>
        <w:pStyle w:val="Heading2"/>
      </w:pPr>
      <w:r>
        <w:rPr>
          <w:color w:val="333399"/>
        </w:rPr>
        <w:t>3.1 WHAT MAKES A GOOD WHOLESALE DEAL?</w:t>
      </w:r>
    </w:p>
    <w:p>
      <w:r>
        <w:rPr>
          <w:b/>
        </w:rPr>
        <w:t>THE FORMULA:</w:t>
      </w:r>
    </w:p>
    <w:p>
      <w:r>
        <w:t>A good wholesale deal has enough spread for THREE profit centers:</w:t>
      </w:r>
    </w:p>
    <w:p>
      <w:r>
        <w:t>YOUR PROFIT: $5,000-$30,000 (assignment fee)</w:t>
      </w:r>
    </w:p>
    <w:p>
      <w:r>
        <w:t>BUYER'S PROFIT: $30,000-$80,000 (their equity/cash flow)</w:t>
      </w:r>
    </w:p>
    <w:p>
      <w:r>
        <w:t>BUFFER: $10,000-$20,000 (contingency for unexpected costs)</w:t>
      </w:r>
    </w:p>
    <w:p>
      <w:r>
        <w:t>TOTAL SPREAD NEEDED: $45,000-$130,000 below market value</w:t>
      </w:r>
    </w:p>
    <w:p>
      <w:r>
        <w:rPr>
          <w:b/>
        </w:rPr>
        <w:t>EXAMPLE:</w:t>
      </w:r>
    </w:p>
    <w:p>
      <w:r>
        <w:t>After Repair Value (ARV): $500,000</w:t>
      </w:r>
    </w:p>
    <w:p>
      <w:r>
        <w:t>Repair Costs: $50,000</w:t>
      </w:r>
    </w:p>
    <w:p>
      <w:r>
        <w:t>Maximum Allowable Offer (MAO): $375,000 (75% ARV - repairs)</w:t>
      </w:r>
    </w:p>
    <w:p>
      <w:r>
        <w:t>Your contract price: $350,000</w:t>
      </w:r>
    </w:p>
    <w:p>
      <w:r>
        <w:t>Your assignment fee: $20,000</w:t>
      </w:r>
    </w:p>
    <w:p>
      <w:r>
        <w:t>Buyer pays: $370,000</w:t>
      </w:r>
    </w:p>
    <w:p>
      <w:r>
        <w:t>Your profit: $20,000</w:t>
      </w:r>
    </w:p>
    <w:p>
      <w:r>
        <w:rPr>
          <w:b/>
        </w:rPr>
        <w:t>EVERYONE WINS:</w:t>
      </w:r>
    </w:p>
    <w:p>
      <w:pPr>
        <w:pStyle w:val="ListBullet"/>
      </w:pPr>
      <w:r>
        <w:t>Seller gets quick $350K cash (motivated, doesn't want to fix)</w:t>
      </w:r>
    </w:p>
    <w:p>
      <w:pPr>
        <w:pStyle w:val="ListBullet"/>
      </w:pPr>
      <w:r>
        <w:t>You make $20K</w:t>
      </w:r>
    </w:p>
    <w:p>
      <w:pPr>
        <w:pStyle w:val="ListBullet"/>
      </w:pPr>
      <w:r>
        <w:t>Buyer gets property worth $500K for $420K all-in ($80K equity)</w:t>
      </w:r>
    </w:p>
    <w:p>
      <w:r>
        <w:rPr>
          <w:b/>
        </w:rPr>
        <w:t>DEAL CRITERIA CHECKLIST:</w:t>
      </w:r>
    </w:p>
    <w:p>
      <w:r>
        <w:rPr>
          <w:b/>
        </w:rPr>
        <w:t>PROPERTY CRITERIA:</w:t>
      </w:r>
    </w:p>
    <w:p>
      <w:pPr>
        <w:pStyle w:val="ListBullet"/>
      </w:pPr>
      <w:r>
        <w:t>Below market value by minimum $50,000</w:t>
      </w:r>
    </w:p>
    <w:p>
      <w:pPr>
        <w:pStyle w:val="ListBullet"/>
      </w:pPr>
      <w:r>
        <w:t>Needs cosmetic/moderate repairs (not major structural)</w:t>
      </w:r>
    </w:p>
    <w:p>
      <w:pPr>
        <w:pStyle w:val="ListBullet"/>
      </w:pPr>
      <w:r>
        <w:t>In decent neighborhood (C+ to A areas)</w:t>
      </w:r>
    </w:p>
    <w:p>
      <w:pPr>
        <w:pStyle w:val="ListBullet"/>
      </w:pPr>
      <w:r>
        <w:t>Rental potential OR good resale market</w:t>
      </w:r>
    </w:p>
    <w:p>
      <w:pPr>
        <w:pStyle w:val="ListBullet"/>
      </w:pPr>
      <w:r>
        <w:t>Clear title (no major liens or complications)</w:t>
      </w:r>
    </w:p>
    <w:p>
      <w:pPr>
        <w:pStyle w:val="ListBullet"/>
      </w:pPr>
      <w:r>
        <w:t>Standard floor plan (3 bed, 2 bath typical)</w:t>
      </w:r>
    </w:p>
    <w:p>
      <w:pPr>
        <w:pStyle w:val="ListBullet"/>
      </w:pPr>
      <w:r>
        <w:t>No major deal-killers (foundation issues, landlocked, etc.)</w:t>
      </w:r>
    </w:p>
    <w:p>
      <w:r>
        <w:rPr>
          <w:b/>
        </w:rPr>
        <w:t>SELLER CRITERIA:</w:t>
      </w:r>
    </w:p>
    <w:p>
      <w:pPr>
        <w:pStyle w:val="ListBullet"/>
      </w:pPr>
      <w:r>
        <w:t>Motivated to sell (divorce, death, relocation, financial distress)</w:t>
      </w:r>
    </w:p>
    <w:p>
      <w:pPr>
        <w:pStyle w:val="ListBullet"/>
      </w:pPr>
      <w:r>
        <w:t>Prefers speed over price</w:t>
      </w:r>
    </w:p>
    <w:p>
      <w:pPr>
        <w:pStyle w:val="ListBullet"/>
      </w:pPr>
      <w:r>
        <w:t>Accepts as-is sale</w:t>
      </w:r>
    </w:p>
    <w:p>
      <w:pPr>
        <w:pStyle w:val="ListBullet"/>
      </w:pPr>
      <w:r>
        <w:t>Reasonable on timeline (30-90 days)</w:t>
      </w:r>
    </w:p>
    <w:p>
      <w:pPr>
        <w:pStyle w:val="ListBullet"/>
      </w:pPr>
      <w:r>
        <w:t>Open to creative terms</w:t>
      </w:r>
    </w:p>
    <w:p>
      <w:pPr>
        <w:pStyle w:val="ListBullet"/>
      </w:pPr>
      <w:r>
        <w:t>Responsive and communicative</w:t>
      </w:r>
    </w:p>
    <w:p>
      <w:r>
        <w:rPr>
          <w:b/>
        </w:rPr>
        <w:t>NUMBERS CRITERIA:</w:t>
      </w:r>
    </w:p>
    <w:p>
      <w:pPr>
        <w:pStyle w:val="ListBullet"/>
      </w:pPr>
      <w:r>
        <w:t>Repairs: Under $100,000 (unless buyer sophisticated)</w:t>
      </w:r>
    </w:p>
    <w:p>
      <w:pPr>
        <w:pStyle w:val="ListBullet"/>
      </w:pPr>
      <w:r>
        <w:t>Spread: Minimum $50,000 below ARV</w:t>
      </w:r>
    </w:p>
    <w:p>
      <w:pPr>
        <w:pStyle w:val="ListBullet"/>
      </w:pPr>
      <w:r>
        <w:t>Your fee: $8,000-$25,000 (1-5% of purchase price)</w:t>
      </w:r>
    </w:p>
    <w:p>
      <w:pPr>
        <w:pStyle w:val="ListBullet"/>
      </w:pPr>
      <w:r>
        <w:t>Buyer's profit: $30,000+ (enough to motivate them)</w:t>
      </w:r>
    </w:p>
    <w:p>
      <w:r>
        <w:rPr>
          <w:b/>
        </w:rPr>
        <w:t>LOCATION CRITERIA:</w:t>
      </w:r>
    </w:p>
    <w:p>
      <w:pPr>
        <w:pStyle w:val="ListBullet"/>
      </w:pPr>
      <w:r>
        <w:t>Within 30 minutes of major city (easier to find buyers)</w:t>
      </w:r>
    </w:p>
    <w:p>
      <w:pPr>
        <w:pStyle w:val="ListBullet"/>
      </w:pPr>
      <w:r>
        <w:t>Good schools and amenities</w:t>
      </w:r>
    </w:p>
    <w:p>
      <w:pPr>
        <w:pStyle w:val="ListBullet"/>
      </w:pPr>
      <w:r>
        <w:t>Low crime area</w:t>
      </w:r>
    </w:p>
    <w:p>
      <w:pPr>
        <w:pStyle w:val="ListBullet"/>
      </w:pPr>
      <w:r>
        <w:t>Stable or growing neighborhood</w:t>
      </w:r>
    </w:p>
    <w:p>
      <w:pPr>
        <w:pStyle w:val="ListBullet"/>
      </w:pPr>
      <w:r>
        <w:t>Strong rental demand OR owner-occupant market</w:t>
      </w:r>
    </w:p>
    <w:p>
      <w:pPr>
        <w:pStyle w:val="ListBullet"/>
      </w:pPr>
      <w:r>
        <w:t>Avoid flood zones, environmental issues</w:t>
      </w:r>
    </w:p>
    <w:p>
      <w:r>
        <w:rPr>
          <w:b/>
        </w:rPr>
        <w:t>RED FLAGS (PASS ON THESE):</w:t>
      </w:r>
    </w:p>
    <w:p>
      <w:pPr>
        <w:pStyle w:val="ListBullet"/>
      </w:pPr>
      <w:r>
        <w:rPr>
          <w:color w:val="C00000"/>
        </w:rPr>
        <w:t>Structural foundation issues (expensive, risky)</w:t>
      </w:r>
    </w:p>
    <w:p>
      <w:pPr>
        <w:pStyle w:val="ListBullet"/>
      </w:pPr>
      <w:r>
        <w:rPr>
          <w:color w:val="C00000"/>
        </w:rPr>
        <w:t>Major mold or water damage throughout</w:t>
      </w:r>
    </w:p>
    <w:p>
      <w:pPr>
        <w:pStyle w:val="ListBullet"/>
      </w:pPr>
      <w:r>
        <w:rPr>
          <w:color w:val="C00000"/>
        </w:rPr>
        <w:t>Fire damage (massive rebuild)</w:t>
      </w:r>
    </w:p>
    <w:p>
      <w:pPr>
        <w:pStyle w:val="ListBullet"/>
      </w:pPr>
      <w:r>
        <w:rPr>
          <w:color w:val="C00000"/>
        </w:rPr>
        <w:t>Hoarder property (excessive cleanup costs)</w:t>
      </w:r>
    </w:p>
    <w:p>
      <w:pPr>
        <w:pStyle w:val="ListBullet"/>
      </w:pPr>
      <w:r>
        <w:rPr>
          <w:color w:val="C00000"/>
        </w:rPr>
        <w:t>Title issues (liens, estate problems, multiple owners)</w:t>
      </w:r>
    </w:p>
    <w:p>
      <w:pPr>
        <w:pStyle w:val="ListBullet"/>
      </w:pPr>
      <w:r>
        <w:rPr>
          <w:color w:val="C00000"/>
        </w:rPr>
        <w:t>Zoning violations (illegal suites, unpermitted work)</w:t>
      </w:r>
    </w:p>
    <w:p>
      <w:pPr>
        <w:pStyle w:val="ListBullet"/>
      </w:pPr>
      <w:r>
        <w:rPr>
          <w:color w:val="C00000"/>
        </w:rPr>
        <w:t>Landlocked property (no legal access)</w:t>
      </w:r>
    </w:p>
    <w:p>
      <w:pPr>
        <w:pStyle w:val="ListBullet"/>
      </w:pPr>
      <w:r>
        <w:rPr>
          <w:color w:val="C00000"/>
        </w:rPr>
        <w:t>Environmental contamination (oil tanks, asbestos)</w:t>
      </w:r>
    </w:p>
    <w:p>
      <w:pPr>
        <w:pStyle w:val="ListBullet"/>
      </w:pPr>
      <w:r>
        <w:rPr>
          <w:color w:val="C00000"/>
        </w:rPr>
        <w:t>Properties in declining neighborhoods</w:t>
      </w:r>
    </w:p>
    <w:p>
      <w:pPr>
        <w:pStyle w:val="ListBullet"/>
      </w:pPr>
      <w:r>
        <w:rPr>
          <w:color w:val="C00000"/>
        </w:rPr>
        <w:t>Overpriced even after negotiation</w:t>
      </w:r>
    </w:p>
    <w:p>
      <w:pPr>
        <w:pStyle w:val="ListBullet"/>
      </w:pPr>
      <w:r>
        <w:rPr>
          <w:color w:val="C00000"/>
        </w:rPr>
        <w:t>Sellers unrealistic about value</w:t>
      </w:r>
    </w:p>
    <w:p>
      <w:pPr>
        <w:pStyle w:val="ListBullet"/>
      </w:pPr>
      <w:r>
        <w:rPr>
          <w:color w:val="C00000"/>
        </w:rPr>
        <w:t>Properties that need $150K+ in repairs</w:t>
      </w:r>
    </w:p>
    <w:p>
      <w:r>
        <w:rPr>
          <w:b/>
        </w:rPr>
        <w:t>SWEET SPOT PROPERTIES:</w:t>
      </w:r>
    </w:p>
    <w:p>
      <w:pPr>
        <w:pStyle w:val="ListBullet"/>
      </w:pPr>
      <w:r>
        <w:rPr>
          <w:color w:val="008000"/>
        </w:rPr>
        <w:t>Dated but structurally sound</w:t>
      </w:r>
    </w:p>
    <w:p>
      <w:pPr>
        <w:pStyle w:val="ListBullet"/>
      </w:pPr>
      <w:r>
        <w:rPr>
          <w:color w:val="008000"/>
        </w:rPr>
        <w:t>Ugly cosmetics (outdated kitchen/bath)</w:t>
      </w:r>
    </w:p>
    <w:p>
      <w:pPr>
        <w:pStyle w:val="ListBullet"/>
      </w:pPr>
      <w:r>
        <w:rPr>
          <w:color w:val="008000"/>
        </w:rPr>
        <w:t>Deferred maintenance (needs paint, flooring, landscaping)</w:t>
      </w:r>
    </w:p>
    <w:p>
      <w:pPr>
        <w:pStyle w:val="ListBullet"/>
      </w:pPr>
      <w:r>
        <w:rPr>
          <w:color w:val="008000"/>
        </w:rPr>
        <w:t>Inherited properties (heirs don't want to manage)</w:t>
      </w:r>
    </w:p>
    <w:p>
      <w:pPr>
        <w:pStyle w:val="ListBullet"/>
      </w:pPr>
      <w:r>
        <w:rPr>
          <w:color w:val="008000"/>
        </w:rPr>
        <w:t>Estate sales (quick liquidation needed)</w:t>
      </w:r>
    </w:p>
    <w:p>
      <w:pPr>
        <w:pStyle w:val="ListBullet"/>
      </w:pPr>
      <w:r>
        <w:rPr>
          <w:color w:val="008000"/>
        </w:rPr>
        <w:t>Divorce situations (forced sale)</w:t>
      </w:r>
    </w:p>
    <w:p>
      <w:pPr>
        <w:pStyle w:val="ListBullet"/>
      </w:pPr>
      <w:r>
        <w:rPr>
          <w:color w:val="008000"/>
        </w:rPr>
        <w:t>Relocation (job transfer, moving for family)</w:t>
      </w:r>
    </w:p>
    <w:p>
      <w:pPr>
        <w:pStyle w:val="ListBullet"/>
      </w:pPr>
      <w:r>
        <w:rPr>
          <w:color w:val="008000"/>
        </w:rPr>
        <w:t>Financial distress (behind on payments)</w:t>
      </w:r>
    </w:p>
    <w:p>
      <w:pPr>
        <w:pStyle w:val="ListBullet"/>
      </w:pPr>
      <w:r>
        <w:rPr>
          <w:color w:val="008000"/>
        </w:rPr>
        <w:t>Tired landlord (done with tenants)</w:t>
      </w:r>
    </w:p>
    <w:p>
      <w:pPr>
        <w:pStyle w:val="ListBullet"/>
      </w:pPr>
      <w:r>
        <w:rPr>
          <w:color w:val="008000"/>
        </w:rPr>
        <w:t>Vacant properties (costing owner money monthly)</w:t>
      </w:r>
    </w:p>
    <w:p>
      <w:r>
        <w:rPr>
          <w:b/>
        </w:rPr>
        <w:t>TARGET PROPERTY TYPES:</w:t>
      </w:r>
    </w:p>
    <w:p>
      <w:r>
        <w:rPr>
          <w:b/>
        </w:rPr>
        <w:t>BEST FOR WHOLESALING:</w:t>
      </w:r>
    </w:p>
    <w:p>
      <w:r>
        <w:t>1. SINGLE-FAMILY HOMES (3-4 bed, 2 bath)</w:t>
      </w:r>
    </w:p>
    <w:p>
      <w:pPr>
        <w:pStyle w:val="ListBullet"/>
      </w:pPr>
      <w:r>
        <w:t>Largest buyer pool</w:t>
      </w:r>
    </w:p>
    <w:p>
      <w:pPr>
        <w:pStyle w:val="ListBullet"/>
      </w:pPr>
      <w:r>
        <w:t>Easiest to analyze</w:t>
      </w:r>
    </w:p>
    <w:p>
      <w:pPr>
        <w:pStyle w:val="ListBullet"/>
      </w:pPr>
      <w:r>
        <w:t>Standard repairs</w:t>
      </w:r>
    </w:p>
    <w:p>
      <w:pPr>
        <w:pStyle w:val="ListBullet"/>
      </w:pPr>
      <w:r>
        <w:t>Fast closings</w:t>
      </w:r>
    </w:p>
    <w:p>
      <w:pPr>
        <w:pStyle w:val="Heading3"/>
      </w:pPr>
      <w:r>
        <w:t>2. DUPLEXES AND TRIPLEXES</w:t>
      </w:r>
    </w:p>
    <w:p>
      <w:pPr>
        <w:pStyle w:val="ListBullet"/>
      </w:pPr>
      <w:r>
        <w:t>Investor favorites</w:t>
      </w:r>
    </w:p>
    <w:p>
      <w:pPr>
        <w:pStyle w:val="ListBullet"/>
      </w:pPr>
      <w:r>
        <w:t>Cash flow properties</w:t>
      </w:r>
    </w:p>
    <w:p>
      <w:pPr>
        <w:pStyle w:val="ListBullet"/>
      </w:pPr>
      <w:r>
        <w:t>Higher assignment fees ($15K-$30K)</w:t>
      </w:r>
    </w:p>
    <w:p>
      <w:pPr>
        <w:pStyle w:val="ListBullet"/>
      </w:pPr>
      <w:r>
        <w:t>Slightly smaller buyer pool</w:t>
      </w:r>
    </w:p>
    <w:p>
      <w:r>
        <w:t>3. SMALL MULTI-FAMILY (4-6 units)</w:t>
      </w:r>
    </w:p>
    <w:p>
      <w:pPr>
        <w:pStyle w:val="ListBullet"/>
      </w:pPr>
      <w:r>
        <w:t>Serious investors only</w:t>
      </w:r>
    </w:p>
    <w:p>
      <w:pPr>
        <w:pStyle w:val="ListBullet"/>
      </w:pPr>
      <w:r>
        <w:t>Higher fees ($20K-$50K)</w:t>
      </w:r>
    </w:p>
    <w:p>
      <w:pPr>
        <w:pStyle w:val="ListBullet"/>
      </w:pPr>
      <w:r>
        <w:t>More complex analysis</w:t>
      </w:r>
    </w:p>
    <w:p>
      <w:pPr>
        <w:pStyle w:val="ListBullet"/>
      </w:pPr>
      <w:r>
        <w:t>Longer due diligence</w:t>
      </w:r>
    </w:p>
    <w:p>
      <w:r>
        <w:rPr>
          <w:b/>
        </w:rPr>
        <w:t>AVOID FOR WHOLESALING:</w:t>
      </w:r>
    </w:p>
    <w:p>
      <w:pPr>
        <w:pStyle w:val="ListBullet"/>
      </w:pPr>
      <w:r>
        <w:rPr>
          <w:color w:val="C00000"/>
        </w:rPr>
        <w:t>Condos (approval process, condo corp issues)</w:t>
      </w:r>
    </w:p>
    <w:p>
      <w:pPr>
        <w:pStyle w:val="ListBullet"/>
      </w:pPr>
      <w:r>
        <w:rPr>
          <w:color w:val="C00000"/>
        </w:rPr>
        <w:t>Land (too speculative, long sales cycles)</w:t>
      </w:r>
    </w:p>
    <w:p>
      <w:pPr>
        <w:pStyle w:val="ListBullet"/>
      </w:pPr>
      <w:r>
        <w:rPr>
          <w:color w:val="C00000"/>
        </w:rPr>
        <w:t>Commercial (too complex for most buyers)</w:t>
      </w:r>
    </w:p>
    <w:p>
      <w:pPr>
        <w:pStyle w:val="ListBullet"/>
      </w:pPr>
      <w:r>
        <w:rPr>
          <w:color w:val="C00000"/>
        </w:rPr>
        <w:t>Large apartment buildings (need experienced syndicator)</w:t>
      </w:r>
    </w:p>
    <w:p>
      <w:pPr>
        <w:pStyle w:val="ListBullet"/>
      </w:pPr>
      <w:r>
        <w:rPr>
          <w:color w:val="C00000"/>
        </w:rPr>
        <w:t>Luxury homes (small buyer pool, long sales cycles)</w:t>
      </w:r>
    </w:p>
    <w:p>
      <w:r>
        <w:rPr>
          <w:b/>
        </w:rPr>
        <w:t>PRICE RANGE:</w:t>
      </w:r>
    </w:p>
    <w:p>
      <w:r>
        <w:t>IDEAL: $250,000-$700,000 (Ontario markets)</w:t>
      </w:r>
    </w:p>
    <w:p>
      <w:r>
        <w:rPr>
          <w:b/>
        </w:rPr>
        <w:t>$250K-$400K:</w:t>
      </w:r>
    </w:p>
    <w:p>
      <w:pPr>
        <w:pStyle w:val="ListBullet"/>
      </w:pPr>
      <w:r>
        <w:t>Largest buyer pool</w:t>
      </w:r>
    </w:p>
    <w:p>
      <w:pPr>
        <w:pStyle w:val="ListBullet"/>
      </w:pPr>
      <w:r>
        <w:t>Entry-level investors</w:t>
      </w:r>
    </w:p>
    <w:p>
      <w:pPr>
        <w:pStyle w:val="ListBullet"/>
      </w:pPr>
      <w:r>
        <w:t>Fast transactions</w:t>
      </w:r>
    </w:p>
    <w:p>
      <w:pPr>
        <w:pStyle w:val="ListBullet"/>
      </w:pPr>
      <w:r>
        <w:t>Lower fees ($5K-$15K)</w:t>
      </w:r>
    </w:p>
    <w:p>
      <w:r>
        <w:rPr>
          <w:b/>
        </w:rPr>
        <w:t>$400K-$700K:</w:t>
      </w:r>
    </w:p>
    <w:p>
      <w:pPr>
        <w:pStyle w:val="ListBullet"/>
      </w:pPr>
      <w:r>
        <w:t>Experienced investors</w:t>
      </w:r>
    </w:p>
    <w:p>
      <w:pPr>
        <w:pStyle w:val="ListBullet"/>
      </w:pPr>
      <w:r>
        <w:t>Better neighborhoods</w:t>
      </w:r>
    </w:p>
    <w:p>
      <w:pPr>
        <w:pStyle w:val="ListBullet"/>
      </w:pPr>
      <w:r>
        <w:t>Higher fees ($15K-$30K)</w:t>
      </w:r>
    </w:p>
    <w:p>
      <w:pPr>
        <w:pStyle w:val="ListBullet"/>
      </w:pPr>
      <w:r>
        <w:t>Still good buyer pool</w:t>
      </w:r>
    </w:p>
    <w:p>
      <w:r>
        <w:rPr>
          <w:b/>
        </w:rPr>
        <w:t>$700K+:</w:t>
      </w:r>
    </w:p>
    <w:p>
      <w:pPr>
        <w:pStyle w:val="ListBullet"/>
      </w:pPr>
      <w:r>
        <w:t>Smaller buyer pool</w:t>
      </w:r>
    </w:p>
    <w:p>
      <w:pPr>
        <w:pStyle w:val="ListBullet"/>
      </w:pPr>
      <w:r>
        <w:t>Takes longer to sell</w:t>
      </w:r>
    </w:p>
    <w:p>
      <w:pPr>
        <w:pStyle w:val="ListBullet"/>
      </w:pPr>
      <w:r>
        <w:t>Sophisticated buyers only</w:t>
      </w:r>
    </w:p>
    <w:p>
      <w:pPr>
        <w:pStyle w:val="ListBullet"/>
      </w:pPr>
      <w:r>
        <w:t>Can command higher fees ($30K+) but slower</w:t>
      </w:r>
    </w:p>
    <w:p>
      <w:r>
        <w:rPr>
          <w:b/>
        </w:rPr>
        <w:t>UNDER $250K:</w:t>
      </w:r>
    </w:p>
    <w:p>
      <w:pPr>
        <w:pStyle w:val="ListBullet"/>
      </w:pPr>
      <w:r>
        <w:t>Very few properties in Ontario markets</w:t>
      </w:r>
    </w:p>
    <w:p>
      <w:pPr>
        <w:pStyle w:val="ListBullet"/>
      </w:pPr>
      <w:r>
        <w:t>If you find them, they move FAST</w:t>
      </w:r>
    </w:p>
    <w:p>
      <w:pPr>
        <w:pStyle w:val="ListBullet"/>
      </w:pPr>
      <w:r>
        <w:t>Strong buyer demand</w:t>
      </w:r>
    </w:p>
    <w:p>
      <w:r>
        <w:rPr>
          <w:b/>
        </w:rPr>
        <w:t>THE 70% RULE (Quick Screening):</w:t>
      </w:r>
    </w:p>
    <w:p>
      <w:r>
        <w:rPr>
          <w:b/>
        </w:rPr>
        <w:t>Property should be at or below:</w:t>
      </w:r>
    </w:p>
    <w:p>
      <w:r>
        <w:t>(ARV × 70%) - Repair Costs</w:t>
      </w:r>
    </w:p>
    <w:p>
      <w:r>
        <w:rPr>
          <w:b/>
        </w:rPr>
        <w:t>EXAMPLE:</w:t>
      </w:r>
    </w:p>
    <w:p>
      <w:r>
        <w:t>ARV: $500,000</w:t>
      </w:r>
    </w:p>
    <w:p>
      <w:r>
        <w:t>70% of ARV: $350,000</w:t>
      </w:r>
    </w:p>
    <w:p>
      <w:r>
        <w:t>Repair Costs: $50,000</w:t>
      </w:r>
    </w:p>
    <w:p>
      <w:r>
        <w:t>Maximum Offer: $300,000</w:t>
      </w:r>
    </w:p>
    <w:p>
      <w:r>
        <w:t>If seller wants $325,000+, probably not a wholesale deal.</w:t>
      </w:r>
    </w:p>
    <w:p>
      <w:r>
        <w:rPr>
          <w:b/>
        </w:rPr>
        <w:t>VOLUME APPROACH:</w:t>
      </w:r>
    </w:p>
    <w:p>
      <w:r>
        <w:t>Most properties WON'T be wholesale deals.</w:t>
      </w:r>
    </w:p>
    <w:p>
      <w:r>
        <w:rPr>
          <w:b/>
        </w:rPr>
        <w:t>REALITY:</w:t>
      </w:r>
    </w:p>
    <w:p>
      <w:pPr>
        <w:pStyle w:val="ListBullet"/>
      </w:pPr>
      <w:r>
        <w:t>100 properties analyzed</w:t>
      </w:r>
    </w:p>
    <w:p>
      <w:pPr>
        <w:pStyle w:val="ListBullet"/>
      </w:pPr>
      <w:r>
        <w:t>20 properties worth making offers on</w:t>
      </w:r>
    </w:p>
    <w:p>
      <w:pPr>
        <w:pStyle w:val="ListBullet"/>
      </w:pPr>
      <w:r>
        <w:t>5 offers accepted</w:t>
      </w:r>
    </w:p>
    <w:p>
      <w:pPr>
        <w:pStyle w:val="ListBullet"/>
      </w:pPr>
      <w:r>
        <w:t>1-2 assignments closed</w:t>
      </w:r>
    </w:p>
    <w:p>
      <w:r>
        <w:t>Success rate: 1-2%</w:t>
      </w:r>
    </w:p>
    <w:p>
      <w:r>
        <w:t>This is why VOLUME is critical. Must look at many properties.</w:t>
      </w:r>
    </w:p>
    <w:p>
      <w:pPr>
        <w:pStyle w:val="Heading2"/>
      </w:pPr>
      <w:r>
        <w:rPr>
          <w:color w:val="333399"/>
        </w:rPr>
        <w:t>3.2 WHERE TO FIND DISTRESSED PROPERTIES</w:t>
      </w:r>
    </w:p>
    <w:p>
      <w:r>
        <w:t>STRATEGY 1: DRIVING FOR DOLLARS</w:t>
      </w:r>
    </w:p>
    <w:p>
      <w:r>
        <w:rPr>
          <w:b/>
        </w:rPr>
        <w:t>WHAT IT IS:</w:t>
      </w:r>
    </w:p>
    <w:p>
      <w:r>
        <w:t>Physically drive neighborhoods looking for signs of distress.</w:t>
      </w:r>
    </w:p>
    <w:p>
      <w:r>
        <w:rPr>
          <w:b/>
        </w:rPr>
        <w:t>SIGNS OF DISTRESSED PROPERTIES:</w:t>
      </w:r>
    </w:p>
    <w:p>
      <w:r>
        <w:rPr>
          <w:b/>
        </w:rPr>
        <w:t>Visual Indicators:</w:t>
      </w:r>
    </w:p>
    <w:p>
      <w:pPr>
        <w:pStyle w:val="ListBullet"/>
      </w:pPr>
      <w:r>
        <w:rPr>
          <w:color w:val="008000"/>
        </w:rPr>
        <w:t>Overgrown lawn/landscaping</w:t>
      </w:r>
    </w:p>
    <w:p>
      <w:pPr>
        <w:pStyle w:val="ListBullet"/>
      </w:pPr>
      <w:r>
        <w:rPr>
          <w:color w:val="008000"/>
        </w:rPr>
        <w:t>Boarded up windows</w:t>
      </w:r>
    </w:p>
    <w:p>
      <w:pPr>
        <w:pStyle w:val="ListBullet"/>
      </w:pPr>
      <w:r>
        <w:rPr>
          <w:color w:val="008000"/>
        </w:rPr>
        <w:t>Peeling paint</w:t>
      </w:r>
    </w:p>
    <w:p>
      <w:pPr>
        <w:pStyle w:val="ListBullet"/>
      </w:pPr>
      <w:r>
        <w:rPr>
          <w:color w:val="008000"/>
        </w:rPr>
        <w:t>Damaged roof (missing shingles)</w:t>
      </w:r>
    </w:p>
    <w:p>
      <w:pPr>
        <w:pStyle w:val="ListBullet"/>
      </w:pPr>
      <w:r>
        <w:rPr>
          <w:color w:val="008000"/>
        </w:rPr>
        <w:t>Broken windows</w:t>
      </w:r>
    </w:p>
    <w:p>
      <w:pPr>
        <w:pStyle w:val="ListBullet"/>
      </w:pPr>
      <w:r>
        <w:rPr>
          <w:color w:val="008000"/>
        </w:rPr>
        <w:t>Piles of stuff/debris in yard</w:t>
      </w:r>
    </w:p>
    <w:p>
      <w:pPr>
        <w:pStyle w:val="ListBullet"/>
      </w:pPr>
      <w:r>
        <w:rPr>
          <w:color w:val="008000"/>
        </w:rPr>
        <w:t>No curtains/blinds (vacant)</w:t>
      </w:r>
    </w:p>
    <w:p>
      <w:pPr>
        <w:pStyle w:val="ListBullet"/>
      </w:pPr>
      <w:r>
        <w:rPr>
          <w:color w:val="008000"/>
        </w:rPr>
        <w:t>Mail piling up</w:t>
      </w:r>
    </w:p>
    <w:p>
      <w:pPr>
        <w:pStyle w:val="ListBullet"/>
      </w:pPr>
      <w:r>
        <w:rPr>
          <w:color w:val="008000"/>
        </w:rPr>
        <w:t>Multiple real estate signs (listing expired)</w:t>
      </w:r>
    </w:p>
    <w:p>
      <w:pPr>
        <w:pStyle w:val="ListBullet"/>
      </w:pPr>
      <w:r>
        <w:rPr>
          <w:color w:val="008000"/>
        </w:rPr>
        <w:t>Code violation notices posted</w:t>
      </w:r>
    </w:p>
    <w:p>
      <w:pPr>
        <w:pStyle w:val="ListBullet"/>
      </w:pPr>
      <w:r>
        <w:rPr>
          <w:color w:val="008000"/>
        </w:rPr>
        <w:t>Vehicles on blocks in driveway</w:t>
      </w:r>
    </w:p>
    <w:p>
      <w:r>
        <w:rPr>
          <w:b/>
        </w:rPr>
        <w:t>PROCESS:</w:t>
      </w:r>
    </w:p>
    <w:p>
      <w:r>
        <w:rPr>
          <w:b/>
        </w:rPr>
        <w:t>STEP 1: Target Neighborhoods</w:t>
      </w:r>
    </w:p>
    <w:p>
      <w:pPr>
        <w:pStyle w:val="ListBullet"/>
      </w:pPr>
      <w:r>
        <w:t>Older neighborhoods (1950s-1980s construction)</w:t>
      </w:r>
    </w:p>
    <w:p>
      <w:pPr>
        <w:pStyle w:val="ListBullet"/>
      </w:pPr>
      <w:r>
        <w:t>Working class to middle class areas</w:t>
      </w:r>
    </w:p>
    <w:p>
      <w:pPr>
        <w:pStyle w:val="ListBullet"/>
      </w:pPr>
      <w:r>
        <w:t>Areas with investor activity</w:t>
      </w:r>
    </w:p>
    <w:p>
      <w:pPr>
        <w:pStyle w:val="ListBullet"/>
      </w:pPr>
      <w:r>
        <w:t>Within 30 min of major employment centers</w:t>
      </w:r>
    </w:p>
    <w:p>
      <w:r>
        <w:rPr>
          <w:b/>
        </w:rPr>
        <w:t>STEP 2: Drive and Document</w:t>
      </w:r>
    </w:p>
    <w:p>
      <w:pPr>
        <w:pStyle w:val="ListBullet"/>
      </w:pPr>
      <w:r>
        <w:t>Drive slowly through neighborhood</w:t>
      </w:r>
    </w:p>
    <w:p>
      <w:pPr>
        <w:pStyle w:val="ListBullet"/>
      </w:pPr>
      <w:r>
        <w:t>Take photos of distressed properties</w:t>
      </w:r>
    </w:p>
    <w:p>
      <w:pPr>
        <w:pStyle w:val="ListBullet"/>
      </w:pPr>
      <w:r>
        <w:t>Note address</w:t>
      </w:r>
    </w:p>
    <w:p>
      <w:pPr>
        <w:pStyle w:val="ListBullet"/>
      </w:pPr>
      <w:r>
        <w:t>Use app like DealMachine or REsimpli (tracks properties automatically)</w:t>
      </w:r>
    </w:p>
    <w:p>
      <w:r>
        <w:rPr>
          <w:b/>
        </w:rPr>
        <w:t>STEP 3: Get Owner Information</w:t>
      </w:r>
    </w:p>
    <w:p>
      <w:pPr>
        <w:pStyle w:val="ListBullet"/>
      </w:pPr>
      <w:r>
        <w:t>GeoWarehouse (Ontario property records)</w:t>
      </w:r>
    </w:p>
    <w:p>
      <w:pPr>
        <w:pStyle w:val="ListBullet"/>
      </w:pPr>
      <w:r>
        <w:t>MPAC (tax assessment rolls)</w:t>
      </w:r>
    </w:p>
    <w:p>
      <w:pPr>
        <w:pStyle w:val="ListBullet"/>
      </w:pPr>
      <w:r>
        <w:t>City records</w:t>
      </w:r>
    </w:p>
    <w:p>
      <w:pPr>
        <w:pStyle w:val="ListBullet"/>
      </w:pPr>
      <w:r>
        <w:t>Lawyer's office can do title search ($50-$100 each)</w:t>
      </w:r>
    </w:p>
    <w:p>
      <w:r>
        <w:rPr>
          <w:b/>
        </w:rPr>
        <w:t>STEP 4: Contact Owner</w:t>
      </w:r>
    </w:p>
    <w:p>
      <w:pPr>
        <w:pStyle w:val="ListBullet"/>
      </w:pPr>
      <w:r>
        <w:t>Send mail (see direct mail section)</w:t>
      </w:r>
    </w:p>
    <w:p>
      <w:pPr>
        <w:pStyle w:val="ListBullet"/>
      </w:pPr>
      <w:r>
        <w:t>Skip trace for phone number</w:t>
      </w:r>
    </w:p>
    <w:p>
      <w:pPr>
        <w:pStyle w:val="ListBullet"/>
      </w:pPr>
      <w:r>
        <w:t>Knock on door (if occupied)</w:t>
      </w:r>
    </w:p>
    <w:p>
      <w:r>
        <w:t>TIME INVESTMENT: 5-10 hours/week</w:t>
      </w:r>
    </w:p>
    <w:p>
      <w:r>
        <w:t>COST: Free (except apps: $50-$100/month)</w:t>
      </w:r>
    </w:p>
    <w:p>
      <w:r>
        <w:t>CONVERSION: 1-2% response rate</w:t>
      </w:r>
    </w:p>
    <w:p>
      <w:r>
        <w:rPr>
          <w:b/>
        </w:rPr>
        <w:t>TOOLS:</w:t>
      </w:r>
    </w:p>
    <w:p>
      <w:r>
        <w:rPr>
          <w:b/>
        </w:rPr>
        <w:t>Free:</w:t>
      </w:r>
    </w:p>
    <w:p>
      <w:pPr>
        <w:pStyle w:val="ListBullet"/>
      </w:pPr>
      <w:r>
        <w:t>Google Maps (satellite view to spot distressed properties)</w:t>
      </w:r>
    </w:p>
    <w:p>
      <w:pPr>
        <w:pStyle w:val="ListBullet"/>
      </w:pPr>
      <w:r>
        <w:t>Your car and eyes</w:t>
      </w:r>
    </w:p>
    <w:p>
      <w:r>
        <w:rPr>
          <w:b/>
        </w:rPr>
        <w:t>Paid:</w:t>
      </w:r>
    </w:p>
    <w:p>
      <w:pPr>
        <w:pStyle w:val="ListBullet"/>
      </w:pPr>
      <w:r>
        <w:t>DealMachine app: $49-$99/month (GPS tracking, auto-populates owner info)</w:t>
      </w:r>
    </w:p>
    <w:p>
      <w:pPr>
        <w:pStyle w:val="ListBullet"/>
      </w:pPr>
      <w:r>
        <w:t>REsimpli: $99-$299/month (more features, CRM included)</w:t>
      </w:r>
    </w:p>
    <w:p>
      <w:pPr>
        <w:pStyle w:val="ListBullet"/>
      </w:pPr>
      <w:r>
        <w:t>PropStream: $97/month (property data, skip tracing)</w:t>
      </w:r>
    </w:p>
    <w:p>
      <w:r>
        <w:t>STRATEGY 2: DIRECT MAIL CAMPAIGNS</w:t>
      </w:r>
    </w:p>
    <w:p>
      <w:r>
        <w:rPr>
          <w:b/>
        </w:rPr>
        <w:t>WHAT IT IS:</w:t>
      </w:r>
    </w:p>
    <w:p>
      <w:r>
        <w:t>Send targeted letters to property owners likely to sell.</w:t>
      </w:r>
    </w:p>
    <w:p>
      <w:r>
        <w:rPr>
          <w:b/>
        </w:rPr>
        <w:t>TARGET LISTS:</w:t>
      </w:r>
    </w:p>
    <w:p>
      <w:pPr>
        <w:pStyle w:val="Heading3"/>
      </w:pPr>
      <w:r>
        <w:t>1. ABSENTEE OWNERS</w:t>
      </w:r>
    </w:p>
    <w:p>
      <w:pPr>
        <w:pStyle w:val="ListBullet"/>
      </w:pPr>
      <w:r>
        <w:t>Own property but don't live there</w:t>
      </w:r>
    </w:p>
    <w:p>
      <w:pPr>
        <w:pStyle w:val="ListBullet"/>
      </w:pPr>
      <w:r>
        <w:t>Often tired landlords</w:t>
      </w:r>
    </w:p>
    <w:p>
      <w:pPr>
        <w:pStyle w:val="ListBullet"/>
      </w:pPr>
      <w:r>
        <w:t>May be inheritors who don't want property</w:t>
      </w:r>
    </w:p>
    <w:p>
      <w:pPr>
        <w:pStyle w:val="ListBullet"/>
      </w:pPr>
      <w:r>
        <w:t>Data source: MPAC, city tax records</w:t>
      </w:r>
    </w:p>
    <w:p>
      <w:pPr>
        <w:pStyle w:val="Heading3"/>
      </w:pPr>
      <w:r>
        <w:t>2. PRE-FORECLOSURE/POWER OF SALE</w:t>
      </w:r>
    </w:p>
    <w:p>
      <w:pPr>
        <w:pStyle w:val="ListBullet"/>
      </w:pPr>
      <w:r>
        <w:t>Behind on mortgage payments</w:t>
      </w:r>
    </w:p>
    <w:p>
      <w:pPr>
        <w:pStyle w:val="ListBullet"/>
      </w:pPr>
      <w:r>
        <w:t>Facing foreclosure</w:t>
      </w:r>
    </w:p>
    <w:p>
      <w:pPr>
        <w:pStyle w:val="ListBullet"/>
      </w:pPr>
      <w:r>
        <w:t>Need to sell fast to avoid credit damage</w:t>
      </w:r>
    </w:p>
    <w:p>
      <w:pPr>
        <w:pStyle w:val="ListBullet"/>
      </w:pPr>
      <w:r>
        <w:t>Data source: Court records, lawyers, lenders</w:t>
      </w:r>
    </w:p>
    <w:p>
      <w:pPr>
        <w:pStyle w:val="Heading3"/>
      </w:pPr>
      <w:r>
        <w:t>3. EXPIRED LISTINGS</w:t>
      </w:r>
    </w:p>
    <w:p>
      <w:pPr>
        <w:pStyle w:val="ListBullet"/>
      </w:pPr>
      <w:r>
        <w:t>Listed with realtor but didn't sell</w:t>
      </w:r>
    </w:p>
    <w:p>
      <w:pPr>
        <w:pStyle w:val="ListBullet"/>
      </w:pPr>
      <w:r>
        <w:t>Frustrated sellers</w:t>
      </w:r>
    </w:p>
    <w:p>
      <w:pPr>
        <w:pStyle w:val="ListBullet"/>
      </w:pPr>
      <w:r>
        <w:t>May accept lower price for quick sale</w:t>
      </w:r>
    </w:p>
    <w:p>
      <w:pPr>
        <w:pStyle w:val="ListBullet"/>
      </w:pPr>
      <w:r>
        <w:t>Data source: MLS, realtor offices</w:t>
      </w:r>
    </w:p>
    <w:p>
      <w:pPr>
        <w:pStyle w:val="Heading3"/>
      </w:pPr>
      <w:r>
        <w:t>4. PROBATE/ESTATE</w:t>
      </w:r>
    </w:p>
    <w:p>
      <w:pPr>
        <w:pStyle w:val="ListBullet"/>
      </w:pPr>
      <w:r>
        <w:t>Owner deceased</w:t>
      </w:r>
    </w:p>
    <w:p>
      <w:pPr>
        <w:pStyle w:val="ListBullet"/>
      </w:pPr>
      <w:r>
        <w:t>Heirs want to liquidate</w:t>
      </w:r>
    </w:p>
    <w:p>
      <w:pPr>
        <w:pStyle w:val="ListBullet"/>
      </w:pPr>
      <w:r>
        <w:t>Often need cash to settle estate</w:t>
      </w:r>
    </w:p>
    <w:p>
      <w:pPr>
        <w:pStyle w:val="ListBullet"/>
      </w:pPr>
      <w:r>
        <w:t>Data source: Court probate records</w:t>
      </w:r>
    </w:p>
    <w:p>
      <w:pPr>
        <w:pStyle w:val="Heading3"/>
      </w:pPr>
      <w:r>
        <w:t>5. HIGH EQUITY OWNERS</w:t>
      </w:r>
    </w:p>
    <w:p>
      <w:pPr>
        <w:pStyle w:val="ListBullet"/>
      </w:pPr>
      <w:r>
        <w:t>Own property free and clear (no mortgage)</w:t>
      </w:r>
    </w:p>
    <w:p>
      <w:pPr>
        <w:pStyle w:val="ListBullet"/>
      </w:pPr>
      <w:r>
        <w:t>May want to cash out</w:t>
      </w:r>
    </w:p>
    <w:p>
      <w:pPr>
        <w:pStyle w:val="ListBullet"/>
      </w:pPr>
      <w:r>
        <w:t>Especially older owners (downsizing)</w:t>
      </w:r>
    </w:p>
    <w:p>
      <w:pPr>
        <w:pStyle w:val="ListBullet"/>
      </w:pPr>
      <w:r>
        <w:t>Data source: MPAC, title searches</w:t>
      </w:r>
    </w:p>
    <w:p>
      <w:pPr>
        <w:pStyle w:val="Heading3"/>
      </w:pPr>
      <w:r>
        <w:t>6. DIVORCE SITUATIONS</w:t>
      </w:r>
    </w:p>
    <w:p>
      <w:pPr>
        <w:pStyle w:val="ListBullet"/>
      </w:pPr>
      <w:r>
        <w:t>Property going through divorce</w:t>
      </w:r>
    </w:p>
    <w:p>
      <w:pPr>
        <w:pStyle w:val="ListBullet"/>
      </w:pPr>
      <w:r>
        <w:t>Forced sale</w:t>
      </w:r>
    </w:p>
    <w:p>
      <w:pPr>
        <w:pStyle w:val="ListBullet"/>
      </w:pPr>
      <w:r>
        <w:t>Both parties want out</w:t>
      </w:r>
    </w:p>
    <w:p>
      <w:pPr>
        <w:pStyle w:val="ListBullet"/>
      </w:pPr>
      <w:r>
        <w:t>Data source: Court records, lawyers</w:t>
      </w:r>
    </w:p>
    <w:p>
      <w:pPr>
        <w:pStyle w:val="Heading3"/>
      </w:pPr>
      <w:r>
        <w:t>7. CODE VIOLATIONS</w:t>
      </w:r>
    </w:p>
    <w:p>
      <w:pPr>
        <w:pStyle w:val="ListBullet"/>
      </w:pPr>
      <w:r>
        <w:t>Properties with city violations</w:t>
      </w:r>
    </w:p>
    <w:p>
      <w:pPr>
        <w:pStyle w:val="ListBullet"/>
      </w:pPr>
      <w:r>
        <w:t>Owner may be overwhelmed</w:t>
      </w:r>
    </w:p>
    <w:p>
      <w:pPr>
        <w:pStyle w:val="ListBullet"/>
      </w:pPr>
      <w:r>
        <w:t>Facing fines</w:t>
      </w:r>
    </w:p>
    <w:p>
      <w:pPr>
        <w:pStyle w:val="ListBullet"/>
      </w:pPr>
      <w:r>
        <w:t>Data source: Municipal records</w:t>
      </w:r>
    </w:p>
    <w:p>
      <w:r>
        <w:t>8. LONG-TIME OWNERS (30+ years)</w:t>
      </w:r>
    </w:p>
    <w:p>
      <w:pPr>
        <w:pStyle w:val="ListBullet"/>
      </w:pPr>
      <w:r>
        <w:t>Bought decades ago</w:t>
      </w:r>
    </w:p>
    <w:p>
      <w:pPr>
        <w:pStyle w:val="ListBullet"/>
      </w:pPr>
      <w:r>
        <w:t>May be ready to sell</w:t>
      </w:r>
    </w:p>
    <w:p>
      <w:pPr>
        <w:pStyle w:val="ListBullet"/>
      </w:pPr>
      <w:r>
        <w:t>Massive equity</w:t>
      </w:r>
    </w:p>
    <w:p>
      <w:pPr>
        <w:pStyle w:val="ListBullet"/>
      </w:pPr>
      <w:r>
        <w:t>Data source: Property records (filter by purchase date)</w:t>
      </w:r>
    </w:p>
    <w:p>
      <w:r>
        <w:rPr>
          <w:b/>
        </w:rPr>
        <w:t>LETTER TEMPLATES:</w:t>
      </w:r>
    </w:p>
    <w:p>
      <w:r>
        <w:rPr>
          <w:b/>
        </w:rPr>
        <w:t>TEMPLATE 1: HANDWRITTEN STYLE (Best conversion)</w:t>
      </w:r>
    </w:p>
    <w:p>
      <w:r>
        <w:t>[Handwritten font, yellow notepad look]</w:t>
      </w:r>
    </w:p>
    <w:p>
      <w:r>
        <w:t>Hi [First Name],</w:t>
      </w:r>
    </w:p>
    <w:p>
      <w:r>
        <w:t>My name is [Your Name] and I'm a local real estate investor in [City].</w:t>
      </w:r>
    </w:p>
    <w:p>
      <w:r>
        <w:t>I'm interested in purchasing your property at [Address]. I can close quickly, pay cash, and buy in as-is condition - no repairs needed.</w:t>
      </w:r>
    </w:p>
    <w:p>
      <w:r>
        <w:t>If you're thinking about selling, I'd love to make you a fair offer. No obligations, no pressure.</w:t>
      </w:r>
    </w:p>
    <w:p>
      <w:r>
        <w:t>Give me a call: [Your Phone]</w:t>
      </w:r>
    </w:p>
    <w:p>
      <w:r>
        <w:t>Thanks,</w:t>
      </w:r>
    </w:p>
    <w:p>
      <w:r>
        <w:t>[Your Signature]</w:t>
      </w:r>
    </w:p>
    <w:p>
      <w:r>
        <w:t>P.S. Even if you're not ready to sell now, keep my number handy. I'm always buying in the area.</w:t>
      </w:r>
    </w:p>
    <w:p>
      <w:r>
        <w:rPr>
          <w:b/>
        </w:rPr>
        <w:t>TEMPLATE 2: INHERITED PROPERTY</w:t>
      </w:r>
    </w:p>
    <w:p>
      <w:r>
        <w:t>Dear [First Name],</w:t>
      </w:r>
    </w:p>
    <w:p>
      <w:r>
        <w:t>I was sorry to hear about the loss of your [relation]. Dealing with inherited property can be overwhelming during an already difficult time.</w:t>
      </w:r>
    </w:p>
    <w:p>
      <w:r>
        <w:t>I'm a local investor who helps families sell inherited properties quickly and easily. I buy properties as-is, close on your timeline, and handle all the details.</w:t>
      </w:r>
    </w:p>
    <w:p>
      <w:r>
        <w:rPr>
          <w:b/>
        </w:rPr>
        <w:t>If you'd like a no-pressure conversation about your options, please call me at [Your Phone].</w:t>
      </w:r>
    </w:p>
    <w:p>
      <w:r>
        <w:t>Sincerely,</w:t>
      </w:r>
    </w:p>
    <w:p>
      <w:r>
        <w:t>[Your Name]</w:t>
      </w:r>
    </w:p>
    <w:p>
      <w:r>
        <w:rPr>
          <w:b/>
        </w:rPr>
        <w:t>TEMPLATE 3: TIRED LANDLORD</w:t>
      </w:r>
    </w:p>
    <w:p>
      <w:r>
        <w:t>Hi [First Name],</w:t>
      </w:r>
    </w:p>
    <w:p>
      <w:r>
        <w:t>Tired of dealing with tenants, repairs, and late-night phone calls?</w:t>
      </w:r>
    </w:p>
    <w:p>
      <w:r>
        <w:rPr>
          <w:b/>
        </w:rPr>
        <w:t>I buy rental properties in [City]. I can:</w:t>
      </w:r>
    </w:p>
    <w:p>
      <w:pPr>
        <w:pStyle w:val="ListBullet"/>
      </w:pPr>
      <w:r>
        <w:rPr>
          <w:color w:val="008000"/>
        </w:rPr>
        <w:t>Close in 30 days or less</w:t>
      </w:r>
    </w:p>
    <w:p>
      <w:pPr>
        <w:pStyle w:val="ListBullet"/>
      </w:pPr>
      <w:r>
        <w:rPr>
          <w:color w:val="008000"/>
        </w:rPr>
        <w:t>Buy with tenants in place</w:t>
      </w:r>
    </w:p>
    <w:p>
      <w:pPr>
        <w:pStyle w:val="ListBullet"/>
      </w:pPr>
      <w:r>
        <w:rPr>
          <w:color w:val="008000"/>
        </w:rPr>
        <w:t>Pay cash - no bank delays</w:t>
      </w:r>
    </w:p>
    <w:p>
      <w:pPr>
        <w:pStyle w:val="ListBullet"/>
      </w:pPr>
      <w:r>
        <w:rPr>
          <w:color w:val="008000"/>
        </w:rPr>
        <w:t>Handle any deferred maintenance</w:t>
      </w:r>
    </w:p>
    <w:p>
      <w:r>
        <w:t>If you're ready to cash out and move on, let's talk.</w:t>
      </w:r>
    </w:p>
    <w:p>
      <w:r>
        <w:t>Call me: [Your Phone]</w:t>
      </w:r>
    </w:p>
    <w:p>
      <w:r>
        <w:t>[Your Name]</w:t>
      </w:r>
    </w:p>
    <w:p>
      <w:r>
        <w:t>Local Real Estate Investor</w:t>
      </w:r>
    </w:p>
    <w:p>
      <w:r>
        <w:rPr>
          <w:b/>
        </w:rPr>
        <w:t>MAILING STRATEGY:</w:t>
      </w:r>
    </w:p>
    <w:p>
      <w:r>
        <w:rPr>
          <w:b/>
        </w:rPr>
        <w:t>FREQUENCY:</w:t>
      </w:r>
    </w:p>
    <w:p>
      <w:r>
        <w:t>Send same list 6-9 letters over 6-9 months</w:t>
      </w:r>
    </w:p>
    <w:p>
      <w:pPr>
        <w:pStyle w:val="ListBullet"/>
      </w:pPr>
      <w:r>
        <w:t>Month 1: First letter</w:t>
      </w:r>
    </w:p>
    <w:p>
      <w:pPr>
        <w:pStyle w:val="ListBullet"/>
      </w:pPr>
      <w:r>
        <w:t>Month 2: Second letter (different message)</w:t>
      </w:r>
    </w:p>
    <w:p>
      <w:pPr>
        <w:pStyle w:val="ListBullet"/>
      </w:pPr>
      <w:r>
        <w:t>Month 3: Third letter</w:t>
      </w:r>
    </w:p>
    <w:p>
      <w:pPr>
        <w:pStyle w:val="ListBullet"/>
      </w:pPr>
      <w:r>
        <w:t>Month 5: Fourth letter</w:t>
      </w:r>
    </w:p>
    <w:p>
      <w:pPr>
        <w:pStyle w:val="ListBullet"/>
      </w:pPr>
      <w:r>
        <w:t>Month 7: Fifth letter</w:t>
      </w:r>
    </w:p>
    <w:p>
      <w:pPr>
        <w:pStyle w:val="ListBullet"/>
      </w:pPr>
      <w:r>
        <w:t>Month 9: Sixth letter</w:t>
      </w:r>
    </w:p>
    <w:p>
      <w:r>
        <w:t>WHY: It takes multiple touches. Owner might not be ready to sell when they get letter #1, but ready by letter #5.</w:t>
      </w:r>
    </w:p>
    <w:p>
      <w:r>
        <w:rPr>
          <w:b/>
        </w:rPr>
        <w:t>VOLUME:</w:t>
      </w:r>
    </w:p>
    <w:p>
      <w:r>
        <w:t>Start: 100-500 letters/month</w:t>
      </w:r>
    </w:p>
    <w:p>
      <w:r>
        <w:t>Scaling: 1,000-5,000 letters/month</w:t>
      </w:r>
    </w:p>
    <w:p>
      <w:r>
        <w:rPr>
          <w:b/>
        </w:rPr>
        <w:t>COST:</w:t>
      </w:r>
    </w:p>
    <w:p>
      <w:r>
        <w:t>Printing + postage: $1-$2 per letter</w:t>
      </w:r>
    </w:p>
    <w:p>
      <w:r>
        <w:t>500 letters: $500-$1,000</w:t>
      </w:r>
    </w:p>
    <w:p>
      <w:r>
        <w:t>Expected response rate: 1-3%</w:t>
      </w:r>
    </w:p>
    <w:p>
      <w:r>
        <w:t>Expected deals: 1-2 per 500 letters sent</w:t>
      </w:r>
    </w:p>
    <w:p>
      <w:r>
        <w:rPr>
          <w:b/>
        </w:rPr>
        <w:t>ROI:</w:t>
      </w:r>
    </w:p>
    <w:p>
      <w:r>
        <w:t>Cost: $1,000 for 500 letters</w:t>
      </w:r>
    </w:p>
    <w:p>
      <w:r>
        <w:t>Deals: 1-2 assignments</w:t>
      </w:r>
    </w:p>
    <w:p>
      <w:r>
        <w:t>Profit: $10,000-$30,000</w:t>
      </w:r>
    </w:p>
    <w:p>
      <w:r>
        <w:t>Return: 10-30x investment</w:t>
      </w:r>
    </w:p>
    <w:p>
      <w:r>
        <w:rPr>
          <w:b/>
        </w:rPr>
        <w:t>SERVICES:</w:t>
      </w:r>
    </w:p>
    <w:p>
      <w:r>
        <w:rPr>
          <w:b/>
        </w:rPr>
        <w:t>DIY:</w:t>
      </w:r>
    </w:p>
    <w:p>
      <w:pPr>
        <w:pStyle w:val="ListBullet"/>
      </w:pPr>
      <w:r>
        <w:t>Print letters yourself</w:t>
      </w:r>
    </w:p>
    <w:p>
      <w:pPr>
        <w:pStyle w:val="ListBullet"/>
      </w:pPr>
      <w:r>
        <w:t>Hand-address envelopes (highest conversion)</w:t>
      </w:r>
    </w:p>
    <w:p>
      <w:pPr>
        <w:pStyle w:val="ListBullet"/>
      </w:pPr>
      <w:r>
        <w:t>Real stamp (not metered)</w:t>
      </w:r>
    </w:p>
    <w:p>
      <w:r>
        <w:t>Cost: $1/letter</w:t>
      </w:r>
    </w:p>
    <w:p>
      <w:r>
        <w:rPr>
          <w:b/>
        </w:rPr>
        <w:t>Professional:</w:t>
      </w:r>
    </w:p>
    <w:p>
      <w:pPr>
        <w:pStyle w:val="ListBullet"/>
      </w:pPr>
      <w:r>
        <w:t>YellowLetterHQ.com</w:t>
      </w:r>
    </w:p>
    <w:p>
      <w:pPr>
        <w:pStyle w:val="ListBullet"/>
      </w:pPr>
      <w:r>
        <w:t>PostcardMania</w:t>
      </w:r>
    </w:p>
    <w:p>
      <w:pPr>
        <w:pStyle w:val="ListBullet"/>
      </w:pPr>
      <w:r>
        <w:t>Click2Mail</w:t>
      </w:r>
    </w:p>
    <w:p>
      <w:r>
        <w:t>Cost: $1.50-$2/letter (includes list, printing, mailing)</w:t>
      </w:r>
    </w:p>
    <w:p>
      <w:r>
        <w:rPr>
          <w:b/>
        </w:rPr>
        <w:t>LIST SOURCES:</w:t>
      </w:r>
    </w:p>
    <w:p>
      <w:r>
        <w:rPr>
          <w:b/>
        </w:rPr>
        <w:t>Canada:</w:t>
      </w:r>
    </w:p>
    <w:p>
      <w:pPr>
        <w:pStyle w:val="ListBullet"/>
      </w:pPr>
      <w:r>
        <w:t>MPAC data</w:t>
      </w:r>
    </w:p>
    <w:p>
      <w:pPr>
        <w:pStyle w:val="ListBullet"/>
      </w:pPr>
      <w:r>
        <w:t>GeoWarehouse</w:t>
      </w:r>
    </w:p>
    <w:p>
      <w:pPr>
        <w:pStyle w:val="ListBullet"/>
      </w:pPr>
      <w:r>
        <w:t>Data brokers (ListSource, CoreLogic)</w:t>
      </w:r>
    </w:p>
    <w:p>
      <w:pPr>
        <w:pStyle w:val="ListBullet"/>
      </w:pPr>
      <w:r>
        <w:t>Real estate data companies</w:t>
      </w:r>
    </w:p>
    <w:p>
      <w:r>
        <w:t>Cost: $100-$500 per list (5,000-10,000 records)</w:t>
      </w:r>
    </w:p>
    <w:p>
      <w:r>
        <w:t>STRATEGY 3: MLS AND REALTOR PARTNERSHIPS</w:t>
      </w:r>
    </w:p>
    <w:p>
      <w:r>
        <w:rPr>
          <w:b/>
        </w:rPr>
        <w:t>ON-MLS WHOLESALING:</w:t>
      </w:r>
    </w:p>
    <w:p>
      <w:r>
        <w:rPr>
          <w:b/>
        </w:rPr>
        <w:t>WHAT TO LOOK FOR:</w:t>
      </w:r>
    </w:p>
    <w:p>
      <w:pPr>
        <w:pStyle w:val="ListBullet"/>
      </w:pPr>
      <w:r>
        <w:t>Properties listed 90+ days (stale listings)</w:t>
      </w:r>
    </w:p>
    <w:p>
      <w:pPr>
        <w:pStyle w:val="ListBullet"/>
      </w:pPr>
      <w:r>
        <w:t>Multiple price reductions</w:t>
      </w:r>
    </w:p>
    <w:p>
      <w:pPr>
        <w:pStyle w:val="ListBullet"/>
      </w:pPr>
      <w:r>
        <w:t>Fixer-uppers in listing description</w:t>
      </w:r>
    </w:p>
    <w:p>
      <w:pPr>
        <w:pStyle w:val="ListBullet"/>
      </w:pPr>
      <w:r>
        <w:t>"Sold as-is" or "estate sale"</w:t>
      </w:r>
    </w:p>
    <w:p>
      <w:pPr>
        <w:pStyle w:val="ListBullet"/>
      </w:pPr>
      <w:r>
        <w:t>"Motivated seller" or "must sell"</w:t>
      </w:r>
    </w:p>
    <w:p>
      <w:pPr>
        <w:pStyle w:val="ListBullet"/>
      </w:pPr>
      <w:r>
        <w:t>Vacant properties</w:t>
      </w:r>
    </w:p>
    <w:p>
      <w:pPr>
        <w:pStyle w:val="ListBullet"/>
      </w:pPr>
      <w:r>
        <w:t>Photos show distressed condition</w:t>
      </w:r>
    </w:p>
    <w:p>
      <w:r>
        <w:rPr>
          <w:b/>
        </w:rPr>
        <w:t>REALTOR SCRIPT:</w:t>
      </w:r>
    </w:p>
    <w:p>
      <w:r>
        <w:t>"Hi [Realtor Name], my name is [Your Name]. I'm a local investor and I buy properties that need work. I pay cash and close quickly. Do you have any listings that need some TLC? I'd love to make an offer and get them sold for you."</w:t>
      </w:r>
    </w:p>
    <w:p>
      <w:r>
        <w:rPr>
          <w:b/>
        </w:rPr>
        <w:t>BENEFIT TO REALTOR:</w:t>
      </w:r>
    </w:p>
    <w:p>
      <w:pPr>
        <w:pStyle w:val="ListBullet"/>
      </w:pPr>
      <w:r>
        <w:t>They get a deal closed (commission)</w:t>
      </w:r>
    </w:p>
    <w:p>
      <w:pPr>
        <w:pStyle w:val="ListBullet"/>
      </w:pPr>
      <w:r>
        <w:t>Move a stale listing</w:t>
      </w:r>
    </w:p>
    <w:p>
      <w:pPr>
        <w:pStyle w:val="ListBullet"/>
      </w:pPr>
      <w:r>
        <w:t>Quick transaction</w:t>
      </w:r>
    </w:p>
    <w:p>
      <w:pPr>
        <w:pStyle w:val="ListBullet"/>
      </w:pPr>
      <w:r>
        <w:t>Reliable cash buyer</w:t>
      </w:r>
    </w:p>
    <w:p>
      <w:r>
        <w:rPr>
          <w:b/>
        </w:rPr>
        <w:t>BUILD RELATIONSHIPS:</w:t>
      </w:r>
    </w:p>
    <w:p>
      <w:pPr>
        <w:pStyle w:val="ListBullet"/>
      </w:pPr>
      <w:r>
        <w:t>Take 5-10 realtors to coffee monthly</w:t>
      </w:r>
    </w:p>
    <w:p>
      <w:pPr>
        <w:pStyle w:val="ListBullet"/>
      </w:pPr>
      <w:r>
        <w:t>Be known as the "cash buyer who closes"</w:t>
      </w:r>
    </w:p>
    <w:p>
      <w:pPr>
        <w:pStyle w:val="ListBullet"/>
      </w:pPr>
      <w:r>
        <w:t>Close on time, every time (build reputation)</w:t>
      </w:r>
    </w:p>
    <w:p>
      <w:pPr>
        <w:pStyle w:val="ListBullet"/>
      </w:pPr>
      <w:r>
        <w:t>Give referrals (friends/family who need realtor)</w:t>
      </w:r>
    </w:p>
    <w:p>
      <w:r>
        <w:rPr>
          <w:b/>
        </w:rPr>
        <w:t>REALTOR PARTNERSHIPS:</w:t>
      </w:r>
    </w:p>
    <w:p>
      <w:r>
        <w:rPr>
          <w:b/>
        </w:rPr>
        <w:t>Find realtors who:</w:t>
      </w:r>
    </w:p>
    <w:p>
      <w:pPr>
        <w:pStyle w:val="ListBullet"/>
      </w:pPr>
      <w:r>
        <w:rPr>
          <w:color w:val="008000"/>
        </w:rPr>
        <w:t>Work with investors</w:t>
      </w:r>
    </w:p>
    <w:p>
      <w:pPr>
        <w:pStyle w:val="ListBullet"/>
      </w:pPr>
      <w:r>
        <w:rPr>
          <w:color w:val="008000"/>
        </w:rPr>
        <w:t>Have expired/stale listings</w:t>
      </w:r>
    </w:p>
    <w:p>
      <w:pPr>
        <w:pStyle w:val="ListBullet"/>
      </w:pPr>
      <w:r>
        <w:rPr>
          <w:color w:val="008000"/>
        </w:rPr>
        <w:t>Represent sellers in distress</w:t>
      </w:r>
    </w:p>
    <w:p>
      <w:pPr>
        <w:pStyle w:val="ListBullet"/>
      </w:pPr>
      <w:r>
        <w:rPr>
          <w:color w:val="008000"/>
        </w:rPr>
        <w:t>List estate sales, divorces, etc.</w:t>
      </w:r>
    </w:p>
    <w:p>
      <w:r>
        <w:rPr>
          <w:b/>
        </w:rPr>
        <w:t>Offer:</w:t>
      </w:r>
    </w:p>
    <w:p>
      <w:r>
        <w:t>"I'll be your go-to buyer for any properties your seller clients need to sell fast. Send me addresses, I'll make quick offers."</w:t>
      </w:r>
    </w:p>
    <w:p>
      <w:r>
        <w:t>Some realtors will feed you deals regularly.</w:t>
      </w:r>
    </w:p>
    <w:p>
      <w:r>
        <w:rPr>
          <w:b/>
        </w:rPr>
        <w:t>POCKET LISTINGS:</w:t>
      </w:r>
    </w:p>
    <w:p>
      <w:r>
        <w:t>Realtors sometimes have properties not yet on MLS (pocket listings).</w:t>
      </w:r>
    </w:p>
    <w:p>
      <w:r>
        <w:t>Ask: "Do you have anything coming up that's not listed yet? I can move fast before you even market it."</w:t>
      </w:r>
    </w:p>
    <w:p>
      <w:r>
        <w:t>STRATEGY 4: NETWORKING AND RELATIONSHIPS</w:t>
      </w:r>
    </w:p>
    <w:p>
      <w:r>
        <w:rPr>
          <w:b/>
        </w:rPr>
        <w:t>REAL ESTATE INVESTMENT CLUBS:</w:t>
      </w:r>
    </w:p>
    <w:p>
      <w:r>
        <w:rPr>
          <w:b/>
        </w:rPr>
        <w:t>Find local REI meetups:</w:t>
      </w:r>
    </w:p>
    <w:p>
      <w:pPr>
        <w:pStyle w:val="ListBullet"/>
      </w:pPr>
      <w:r>
        <w:t>REIN (Real Estate Investment Network)</w:t>
      </w:r>
    </w:p>
    <w:p>
      <w:pPr>
        <w:pStyle w:val="ListBullet"/>
      </w:pPr>
      <w:r>
        <w:t>Local meetup groups</w:t>
      </w:r>
    </w:p>
    <w:p>
      <w:pPr>
        <w:pStyle w:val="ListBullet"/>
      </w:pPr>
      <w:r>
        <w:t>Facebook groups for [City] investors</w:t>
      </w:r>
    </w:p>
    <w:p>
      <w:r>
        <w:rPr>
          <w:b/>
        </w:rPr>
        <w:t>ATTEND MONTHLY:</w:t>
      </w:r>
    </w:p>
    <w:p>
      <w:pPr>
        <w:pStyle w:val="ListBullet"/>
      </w:pPr>
      <w:r>
        <w:t>Meet other investors (potential buyers)</w:t>
      </w:r>
    </w:p>
    <w:p>
      <w:pPr>
        <w:pStyle w:val="ListBullet"/>
      </w:pPr>
      <w:r>
        <w:t>Meet wholesalers (learn from them)</w:t>
      </w:r>
    </w:p>
    <w:p>
      <w:pPr>
        <w:pStyle w:val="ListBullet"/>
      </w:pPr>
      <w:r>
        <w:t>Meet service providers (lawyers, contractors know of deals)</w:t>
      </w:r>
    </w:p>
    <w:p>
      <w:r>
        <w:rPr>
          <w:b/>
        </w:rPr>
        <w:t>PROFESSIONAL RELATIONSHIPS:</w:t>
      </w:r>
    </w:p>
    <w:p>
      <w:pPr>
        <w:pStyle w:val="Heading3"/>
      </w:pPr>
      <w:r>
        <w:t>1. REAL ESTATE LAWYERS</w:t>
      </w:r>
    </w:p>
    <w:p>
      <w:pPr>
        <w:pStyle w:val="ListBullet"/>
      </w:pPr>
      <w:r>
        <w:t>See distressed sales early</w:t>
      </w:r>
    </w:p>
    <w:p>
      <w:pPr>
        <w:pStyle w:val="ListBullet"/>
      </w:pPr>
      <w:r>
        <w:t>Probate work (estates)</w:t>
      </w:r>
    </w:p>
    <w:p>
      <w:pPr>
        <w:pStyle w:val="ListBullet"/>
      </w:pPr>
      <w:r>
        <w:t>Divorce files</w:t>
      </w:r>
    </w:p>
    <w:p>
      <w:pPr>
        <w:pStyle w:val="ListBullet"/>
      </w:pPr>
      <w:r>
        <w:t>Power of sale files</w:t>
      </w:r>
    </w:p>
    <w:p>
      <w:r>
        <w:t>ASK: "I'm an investor looking for off-market opportunities. Do you ever have clients who need to sell quickly?"</w:t>
      </w:r>
    </w:p>
    <w:p>
      <w:pPr>
        <w:pStyle w:val="Heading3"/>
      </w:pPr>
      <w:r>
        <w:t>2. PROPERTY MANAGERS</w:t>
      </w:r>
    </w:p>
    <w:p>
      <w:pPr>
        <w:pStyle w:val="ListBullet"/>
      </w:pPr>
      <w:r>
        <w:t>Know tired landlords</w:t>
      </w:r>
    </w:p>
    <w:p>
      <w:pPr>
        <w:pStyle w:val="ListBullet"/>
      </w:pPr>
      <w:r>
        <w:t>Know problem properties</w:t>
      </w:r>
    </w:p>
    <w:p>
      <w:pPr>
        <w:pStyle w:val="ListBullet"/>
      </w:pPr>
      <w:r>
        <w:t>See owners who want to sell</w:t>
      </w:r>
    </w:p>
    <w:p>
      <w:r>
        <w:t>OFFER: "If you have any owners looking to sell, I'm a cash buyer. I'll pay you a referral fee."</w:t>
      </w:r>
    </w:p>
    <w:p>
      <w:pPr>
        <w:pStyle w:val="Heading3"/>
      </w:pPr>
      <w:r>
        <w:t>3. CONTRACTORS</w:t>
      </w:r>
    </w:p>
    <w:p>
      <w:pPr>
        <w:pStyle w:val="ListBullet"/>
      </w:pPr>
      <w:r>
        <w:t>Work on properties all over</w:t>
      </w:r>
    </w:p>
    <w:p>
      <w:pPr>
        <w:pStyle w:val="ListBullet"/>
      </w:pPr>
      <w:r>
        <w:t>Know owners struggling with repairs</w:t>
      </w:r>
    </w:p>
    <w:p>
      <w:pPr>
        <w:pStyle w:val="ListBullet"/>
      </w:pPr>
      <w:r>
        <w:t>See people overwhelmed by renovation</w:t>
      </w:r>
    </w:p>
    <w:p>
      <w:r>
        <w:t>ASK: "Have you worked on any properties where the owner seemed overwhelmed? I buy properties as-is."</w:t>
      </w:r>
    </w:p>
    <w:p>
      <w:pPr>
        <w:pStyle w:val="Heading3"/>
      </w:pPr>
      <w:r>
        <w:t>4. MORTGAGE BROKERS</w:t>
      </w:r>
    </w:p>
    <w:p>
      <w:pPr>
        <w:pStyle w:val="ListBullet"/>
      </w:pPr>
      <w:r>
        <w:t>Know people facing financial issues</w:t>
      </w:r>
    </w:p>
    <w:p>
      <w:pPr>
        <w:pStyle w:val="ListBullet"/>
      </w:pPr>
      <w:r>
        <w:t>See deals fall through (potential to step in)</w:t>
      </w:r>
    </w:p>
    <w:p>
      <w:pPr>
        <w:pStyle w:val="ListBullet"/>
      </w:pPr>
      <w:r>
        <w:t>Network with many property owners</w:t>
      </w:r>
    </w:p>
    <w:p>
      <w:r>
        <w:t>RELATIONSHIP: Refer clients to them, they refer sellers to you</w:t>
      </w:r>
    </w:p>
    <w:p>
      <w:pPr>
        <w:pStyle w:val="Heading3"/>
      </w:pPr>
      <w:r>
        <w:t>5. ACCOUNTANTS</w:t>
      </w:r>
    </w:p>
    <w:p>
      <w:pPr>
        <w:pStyle w:val="ListBullet"/>
      </w:pPr>
      <w:r>
        <w:t>High-net-worth clients with rental portfolios</w:t>
      </w:r>
    </w:p>
    <w:p>
      <w:pPr>
        <w:pStyle w:val="ListBullet"/>
      </w:pPr>
      <w:r>
        <w:t>Know investors wanting to sell</w:t>
      </w:r>
    </w:p>
    <w:p>
      <w:pPr>
        <w:pStyle w:val="ListBullet"/>
      </w:pPr>
      <w:r>
        <w:t>Tax planning (selling properties)</w:t>
      </w:r>
    </w:p>
    <w:p>
      <w:r>
        <w:rPr>
          <w:b/>
        </w:rPr>
        <w:t>BUILD NETWORK:</w:t>
      </w:r>
    </w:p>
    <w:p>
      <w:pPr>
        <w:pStyle w:val="ListBullet"/>
      </w:pPr>
      <w:r>
        <w:t>Provide value first</w:t>
      </w:r>
    </w:p>
    <w:p>
      <w:pPr>
        <w:pStyle w:val="ListBullet"/>
      </w:pPr>
      <w:r>
        <w:t>Refer business to them</w:t>
      </w:r>
    </w:p>
    <w:p>
      <w:pPr>
        <w:pStyle w:val="ListBullet"/>
      </w:pPr>
      <w:r>
        <w:t>Stay top of mind</w:t>
      </w:r>
    </w:p>
    <w:p>
      <w:pPr>
        <w:pStyle w:val="ListBullet"/>
      </w:pPr>
      <w:r>
        <w:t>Monthly check-ins</w:t>
      </w:r>
    </w:p>
    <w:p>
      <w:r>
        <w:t>STRATEGY 5: ONLINE AND DIGITAL MARKETING</w:t>
      </w:r>
    </w:p>
    <w:p>
      <w:r>
        <w:rPr>
          <w:b/>
        </w:rPr>
        <w:t>FACEBOOK MARKETPLACE:</w:t>
      </w:r>
    </w:p>
    <w:p>
      <w:r>
        <w:rPr>
          <w:b/>
        </w:rPr>
        <w:t>Search:</w:t>
      </w:r>
    </w:p>
    <w:p>
      <w:pPr>
        <w:pStyle w:val="ListBullet"/>
      </w:pPr>
      <w:r>
        <w:t>"Handyman special"</w:t>
      </w:r>
    </w:p>
    <w:p>
      <w:pPr>
        <w:pStyle w:val="ListBullet"/>
      </w:pPr>
      <w:r>
        <w:t>"Fixer upper"</w:t>
      </w:r>
    </w:p>
    <w:p>
      <w:pPr>
        <w:pStyle w:val="ListBullet"/>
      </w:pPr>
      <w:r>
        <w:t>"Needs TLC"</w:t>
      </w:r>
    </w:p>
    <w:p>
      <w:pPr>
        <w:pStyle w:val="ListBullet"/>
      </w:pPr>
      <w:r>
        <w:t>"As-is"</w:t>
      </w:r>
    </w:p>
    <w:p>
      <w:pPr>
        <w:pStyle w:val="ListBullet"/>
      </w:pPr>
      <w:r>
        <w:t>"Estate sale"</w:t>
      </w:r>
    </w:p>
    <w:p>
      <w:r>
        <w:rPr>
          <w:b/>
        </w:rPr>
        <w:t>Post:</w:t>
      </w:r>
    </w:p>
    <w:p>
      <w:r>
        <w:t>"CASH BUYER - I buy houses in any condition in [City]. Fast closings. Call/text [Phone]."</w:t>
      </w:r>
    </w:p>
    <w:p>
      <w:r>
        <w:rPr>
          <w:b/>
        </w:rPr>
        <w:t>KIJIJI (ONTARIO):</w:t>
      </w:r>
    </w:p>
    <w:p>
      <w:r>
        <w:t>Same approach as Facebook Marketplace</w:t>
      </w:r>
    </w:p>
    <w:p>
      <w:r>
        <w:t>Post ads in Real Estate &gt; For Sale section</w:t>
      </w:r>
    </w:p>
    <w:p>
      <w:r>
        <w:rPr>
          <w:b/>
        </w:rPr>
        <w:t>CRAIGSLIST (US, some Canada):</w:t>
      </w:r>
    </w:p>
    <w:p>
      <w:r>
        <w:t>Post in "Real Estate for Sale" and "Real Estate Wanted" sections</w:t>
      </w:r>
    </w:p>
    <w:p>
      <w:r>
        <w:rPr>
          <w:b/>
        </w:rPr>
        <w:t>GOOGLE ADS:</w:t>
      </w:r>
    </w:p>
    <w:p>
      <w:r>
        <w:rPr>
          <w:b/>
        </w:rPr>
        <w:t>Target keywords:</w:t>
      </w:r>
    </w:p>
    <w:p>
      <w:pPr>
        <w:pStyle w:val="ListBullet"/>
      </w:pPr>
      <w:r>
        <w:t>"Sell my house fast [City]"</w:t>
      </w:r>
    </w:p>
    <w:p>
      <w:pPr>
        <w:pStyle w:val="ListBullet"/>
      </w:pPr>
      <w:r>
        <w:t>"Cash home buyer [City]"</w:t>
      </w:r>
    </w:p>
    <w:p>
      <w:pPr>
        <w:pStyle w:val="ListBullet"/>
      </w:pPr>
      <w:r>
        <w:t>"Sell house as-is [City]"</w:t>
      </w:r>
    </w:p>
    <w:p>
      <w:r>
        <w:t>Cost: $3-$10 per click</w:t>
      </w:r>
    </w:p>
    <w:p>
      <w:r>
        <w:t>Conversion: 5-10% of website visitors call</w:t>
      </w:r>
    </w:p>
    <w:p>
      <w:r>
        <w:t>Cost per deal: $500-$2,000</w:t>
      </w:r>
    </w:p>
    <w:p>
      <w:r>
        <w:rPr>
          <w:b/>
        </w:rPr>
        <w:t>FACEBOOK ADS:</w:t>
      </w:r>
    </w:p>
    <w:p>
      <w:r>
        <w:rPr>
          <w:b/>
        </w:rPr>
        <w:t>Target:</w:t>
      </w:r>
    </w:p>
    <w:p>
      <w:pPr>
        <w:pStyle w:val="ListBullet"/>
      </w:pPr>
      <w:r>
        <w:t>Property owners in your city</w:t>
      </w:r>
    </w:p>
    <w:p>
      <w:pPr>
        <w:pStyle w:val="ListBullet"/>
      </w:pPr>
      <w:r>
        <w:t>Age 50+ (more likely to have equity)</w:t>
      </w:r>
    </w:p>
    <w:p>
      <w:pPr>
        <w:pStyle w:val="ListBullet"/>
      </w:pPr>
      <w:r>
        <w:t>Interests: Real estate, home improvement</w:t>
      </w:r>
    </w:p>
    <w:p>
      <w:r>
        <w:rPr>
          <w:b/>
        </w:rPr>
        <w:t>Ad copy:</w:t>
      </w:r>
    </w:p>
    <w:p>
      <w:r>
        <w:t>"Need to sell your house fast? I buy houses in [City] for cash. Any condition. Quick closings. Get a fair offer today."</w:t>
      </w:r>
    </w:p>
    <w:p>
      <w:r>
        <w:t>Cost: $500-$2,000 per month</w:t>
      </w:r>
    </w:p>
    <w:p>
      <w:r>
        <w:t>Deals: 1-3 per month</w:t>
      </w:r>
    </w:p>
    <w:p>
      <w:r>
        <w:rPr>
          <w:b/>
        </w:rPr>
        <w:t>WEBSITE/SEO:</w:t>
      </w:r>
    </w:p>
    <w:p>
      <w:r>
        <w:rPr>
          <w:b/>
        </w:rPr>
        <w:t>Create simple website:</w:t>
      </w:r>
    </w:p>
    <w:p>
      <w:pPr>
        <w:pStyle w:val="ListBullet"/>
      </w:pPr>
      <w:r>
        <w:t>[YourName]BuysHouses.com</w:t>
      </w:r>
    </w:p>
    <w:p>
      <w:pPr>
        <w:pStyle w:val="ListBullet"/>
      </w:pPr>
      <w:r>
        <w:t>"I Buy Houses in [City]"</w:t>
      </w:r>
    </w:p>
    <w:p>
      <w:pPr>
        <w:pStyle w:val="ListBullet"/>
      </w:pPr>
      <w:r>
        <w:t>Contact form</w:t>
      </w:r>
    </w:p>
    <w:p>
      <w:pPr>
        <w:pStyle w:val="ListBullet"/>
      </w:pPr>
      <w:r>
        <w:t>Testimonials</w:t>
      </w:r>
    </w:p>
    <w:p>
      <w:pPr>
        <w:pStyle w:val="ListBullet"/>
      </w:pPr>
      <w:r>
        <w:t>About you</w:t>
      </w:r>
    </w:p>
    <w:p>
      <w:r>
        <w:t>SEO over 6-12 months can generate organic leads.</w:t>
      </w:r>
    </w:p>
    <w:p>
      <w:r>
        <w:t>STRATEGY 6: FORECLOSURE AND POWER OF SALE</w:t>
      </w:r>
    </w:p>
    <w:p>
      <w:r>
        <w:rPr>
          <w:b/>
        </w:rPr>
        <w:t>ONTARIO POWER OF SALE PROCESS:</w:t>
      </w:r>
    </w:p>
    <w:p>
      <w:r>
        <w:rPr>
          <w:b/>
        </w:rPr>
        <w:t>When borrower defaults on mortgage:</w:t>
      </w:r>
    </w:p>
    <w:p>
      <w:r>
        <w:t>1. Lender sends demand letter (15 days to pay)</w:t>
      </w:r>
    </w:p>
    <w:p>
      <w:r>
        <w:t>2. If not paid, lender can exercise power of sale</w:t>
      </w:r>
    </w:p>
    <w:p>
      <w:r>
        <w:t>3. Property listed for sale (usually with realtor)</w:t>
      </w:r>
    </w:p>
    <w:p>
      <w:r>
        <w:t>4. If doesn't sell, goes to auction</w:t>
      </w:r>
    </w:p>
    <w:p>
      <w:r>
        <w:rPr>
          <w:b/>
        </w:rPr>
        <w:t>OPPORTUNITY:</w:t>
      </w:r>
    </w:p>
    <w:p>
      <w:r>
        <w:rPr>
          <w:b/>
        </w:rPr>
        <w:t>Before listing:</w:t>
      </w:r>
    </w:p>
    <w:p>
      <w:pPr>
        <w:pStyle w:val="ListBullet"/>
      </w:pPr>
      <w:r>
        <w:t>Contact homeowner directly</w:t>
      </w:r>
    </w:p>
    <w:p>
      <w:pPr>
        <w:pStyle w:val="ListBullet"/>
      </w:pPr>
      <w:r>
        <w:t>Offer to buy before power of sale finalized</w:t>
      </w:r>
    </w:p>
    <w:p>
      <w:pPr>
        <w:pStyle w:val="ListBullet"/>
      </w:pPr>
      <w:r>
        <w:t>They avoid foreclosure on credit</w:t>
      </w:r>
    </w:p>
    <w:p>
      <w:r>
        <w:rPr>
          <w:b/>
        </w:rPr>
        <w:t>During listing:</w:t>
      </w:r>
    </w:p>
    <w:p>
      <w:pPr>
        <w:pStyle w:val="ListBullet"/>
      </w:pPr>
      <w:r>
        <w:t>Property listed at market value (usually)</w:t>
      </w:r>
    </w:p>
    <w:p>
      <w:pPr>
        <w:pStyle w:val="ListBullet"/>
      </w:pPr>
      <w:r>
        <w:t>May accept below ask if not selling</w:t>
      </w:r>
    </w:p>
    <w:p>
      <w:pPr>
        <w:pStyle w:val="ListBullet"/>
      </w:pPr>
      <w:r>
        <w:t>Less competition than pre-foreclosure US markets (Canada different)</w:t>
      </w:r>
    </w:p>
    <w:p>
      <w:r>
        <w:rPr>
          <w:b/>
        </w:rPr>
        <w:t>FINDING POWER OF SALE:</w:t>
      </w:r>
    </w:p>
    <w:p>
      <w:r>
        <w:t>1. MLS: Search for "power of sale" in remarks</w:t>
      </w:r>
    </w:p>
    <w:p>
      <w:r>
        <w:t>2. Court filings: Check court for power of sale filings</w:t>
      </w:r>
    </w:p>
    <w:p>
      <w:r>
        <w:t>3. Lawyers: Network with lawyers handling these</w:t>
      </w:r>
    </w:p>
    <w:p>
      <w:r>
        <w:t>4. Lenders: Some lenders sell portfolios of distressed loans</w:t>
      </w:r>
    </w:p>
    <w:p>
      <w:r>
        <w:rPr>
          <w:b/>
        </w:rPr>
        <w:t>CAUTION:</w:t>
      </w:r>
    </w:p>
    <w:p>
      <w:r>
        <w:rPr>
          <w:b/>
        </w:rPr>
        <w:t>Power of sale properties in Ontario:</w:t>
      </w:r>
    </w:p>
    <w:p>
      <w:pPr>
        <w:pStyle w:val="ListBullet"/>
      </w:pPr>
      <w:r>
        <w:t>Less common than US foreclosures</w:t>
      </w:r>
    </w:p>
    <w:p>
      <w:pPr>
        <w:pStyle w:val="ListBullet"/>
      </w:pPr>
      <w:r>
        <w:t>Properties usually listed at market value</w:t>
      </w:r>
    </w:p>
    <w:p>
      <w:pPr>
        <w:pStyle w:val="ListBullet"/>
      </w:pPr>
      <w:r>
        <w:t>Owners can redeem until sale closes</w:t>
      </w:r>
    </w:p>
    <w:p>
      <w:pPr>
        <w:pStyle w:val="ListBullet"/>
      </w:pPr>
      <w:r>
        <w:t>May have redemption period after sale</w:t>
      </w:r>
    </w:p>
    <w:p>
      <w:r>
        <w:t>Not always great wholesale deals. But worth monitoring.</w:t>
      </w:r>
    </w:p>
    <w:p>
      <w:r>
        <w:t>STRATEGY 7: PROBATE AND ESTATE SALES</w:t>
      </w:r>
    </w:p>
    <w:p>
      <w:r>
        <w:rPr>
          <w:b/>
        </w:rPr>
        <w:t>PROBATE PROCESS:</w:t>
      </w:r>
    </w:p>
    <w:p>
      <w:r>
        <w:rPr>
          <w:b/>
        </w:rPr>
        <w:t>When someone dies:</w:t>
      </w:r>
    </w:p>
    <w:p>
      <w:r>
        <w:t>1. Will goes through probate (or estate settled)</w:t>
      </w:r>
    </w:p>
    <w:p>
      <w:r>
        <w:t>2. Estate trustee appointed</w:t>
      </w:r>
    </w:p>
    <w:p>
      <w:r>
        <w:t>3. Assets (including property) must be liquidated to pay debts/distribute to heirs</w:t>
      </w:r>
    </w:p>
    <w:p>
      <w:r>
        <w:t>4. Property often sold quickly</w:t>
      </w:r>
    </w:p>
    <w:p>
      <w:r>
        <w:rPr>
          <w:b/>
        </w:rPr>
        <w:t>WHY IT'S GOOD FOR WHOLESALING:</w:t>
      </w:r>
    </w:p>
    <w:p>
      <w:pPr>
        <w:pStyle w:val="ListBullet"/>
      </w:pPr>
      <w:r>
        <w:rPr>
          <w:color w:val="008000"/>
        </w:rPr>
        <w:t>Heirs often don't want property</w:t>
      </w:r>
    </w:p>
    <w:p>
      <w:pPr>
        <w:pStyle w:val="ListBullet"/>
      </w:pPr>
      <w:r>
        <w:rPr>
          <w:color w:val="008000"/>
        </w:rPr>
        <w:t>Need quick cash to settle estate</w:t>
      </w:r>
    </w:p>
    <w:p>
      <w:pPr>
        <w:pStyle w:val="ListBullet"/>
      </w:pPr>
      <w:r>
        <w:rPr>
          <w:color w:val="008000"/>
        </w:rPr>
        <w:t>Property may be dated (original owner lived there 30+ years)</w:t>
      </w:r>
    </w:p>
    <w:p>
      <w:pPr>
        <w:pStyle w:val="ListBullet"/>
      </w:pPr>
      <w:r>
        <w:rPr>
          <w:color w:val="008000"/>
        </w:rPr>
        <w:t>Heirs may not be local (out of province/country)</w:t>
      </w:r>
    </w:p>
    <w:p>
      <w:pPr>
        <w:pStyle w:val="ListBullet"/>
      </w:pPr>
      <w:r>
        <w:rPr>
          <w:color w:val="008000"/>
        </w:rPr>
        <w:t>Emotional desire to close chapter quickly</w:t>
      </w:r>
    </w:p>
    <w:p>
      <w:r>
        <w:rPr>
          <w:b/>
        </w:rPr>
        <w:t>FINDING PROBATE:</w:t>
      </w:r>
    </w:p>
    <w:p>
      <w:pPr>
        <w:pStyle w:val="Heading3"/>
      </w:pPr>
      <w:r>
        <w:t>1. COURT RECORDS</w:t>
      </w:r>
    </w:p>
    <w:p>
      <w:pPr>
        <w:pStyle w:val="ListBullet"/>
      </w:pPr>
      <w:r>
        <w:t>Superior Court of Justice (Ontario)</w:t>
      </w:r>
    </w:p>
    <w:p>
      <w:pPr>
        <w:pStyle w:val="ListBullet"/>
      </w:pPr>
      <w:r>
        <w:t>Public records of probate filings</w:t>
      </w:r>
    </w:p>
    <w:p>
      <w:pPr>
        <w:pStyle w:val="ListBullet"/>
      </w:pPr>
      <w:r>
        <w:t>Shows name of deceased, property address, estate trustee</w:t>
      </w:r>
    </w:p>
    <w:p>
      <w:pPr>
        <w:pStyle w:val="Heading3"/>
      </w:pPr>
      <w:r>
        <w:t>2. OBITUARIES</w:t>
      </w:r>
    </w:p>
    <w:p>
      <w:pPr>
        <w:pStyle w:val="ListBullet"/>
      </w:pPr>
      <w:r>
        <w:t>Read local obituaries</w:t>
      </w:r>
    </w:p>
    <w:p>
      <w:pPr>
        <w:pStyle w:val="ListBullet"/>
      </w:pPr>
      <w:r>
        <w:t>Note if person was homeowner</w:t>
      </w:r>
    </w:p>
    <w:p>
      <w:pPr>
        <w:pStyle w:val="ListBullet"/>
      </w:pPr>
      <w:r>
        <w:t>Cross-reference address</w:t>
      </w:r>
    </w:p>
    <w:p>
      <w:pPr>
        <w:pStyle w:val="ListBullet"/>
      </w:pPr>
      <w:r>
        <w:t>Send letter to estate/family</w:t>
      </w:r>
    </w:p>
    <w:p>
      <w:pPr>
        <w:pStyle w:val="Heading3"/>
      </w:pPr>
      <w:r>
        <w:t>3. LAWYERS SPECIALIZING IN ESTATES</w:t>
      </w:r>
    </w:p>
    <w:p>
      <w:pPr>
        <w:pStyle w:val="ListBullet"/>
      </w:pPr>
      <w:r>
        <w:t>Wills and estates lawyers know all probate cases</w:t>
      </w:r>
    </w:p>
    <w:p>
      <w:pPr>
        <w:pStyle w:val="ListBullet"/>
      </w:pPr>
      <w:r>
        <w:t>Build relationship</w:t>
      </w:r>
    </w:p>
    <w:p>
      <w:pPr>
        <w:pStyle w:val="ListBullet"/>
      </w:pPr>
      <w:r>
        <w:t>They refer estate sales to you</w:t>
      </w:r>
    </w:p>
    <w:p>
      <w:r>
        <w:rPr>
          <w:b/>
        </w:rPr>
        <w:t>LETTER TO ESTATE:</w:t>
      </w:r>
    </w:p>
    <w:p>
      <w:r>
        <w:t>"Dear [Estate Trustee],</w:t>
      </w:r>
    </w:p>
    <w:p>
      <w:r>
        <w:t>I was sorry to hear about the passing of [Name].</w:t>
      </w:r>
    </w:p>
    <w:p>
      <w:r>
        <w:t>I'm a local real estate investor and I help families sell inherited properties quickly and fairly. I understand this is a difficult time, and I want to make the process as easy as possible.</w:t>
      </w:r>
    </w:p>
    <w:p>
      <w:r>
        <w:rPr>
          <w:b/>
        </w:rPr>
        <w:t>I can:</w:t>
      </w:r>
    </w:p>
    <w:p>
      <w:pPr>
        <w:pStyle w:val="ListBullet"/>
      </w:pPr>
      <w:r>
        <w:rPr>
          <w:color w:val="008000"/>
        </w:rPr>
        <w:t>Buy the property as-is (no repairs needed)</w:t>
      </w:r>
    </w:p>
    <w:p>
      <w:pPr>
        <w:pStyle w:val="ListBullet"/>
      </w:pPr>
      <w:r>
        <w:rPr>
          <w:color w:val="008000"/>
        </w:rPr>
        <w:t>Close on your timeline</w:t>
      </w:r>
    </w:p>
    <w:p>
      <w:pPr>
        <w:pStyle w:val="ListBullet"/>
      </w:pPr>
      <w:r>
        <w:rPr>
          <w:color w:val="008000"/>
        </w:rPr>
        <w:t>Pay a fair cash price</w:t>
      </w:r>
    </w:p>
    <w:p>
      <w:pPr>
        <w:pStyle w:val="ListBullet"/>
      </w:pPr>
      <w:r>
        <w:rPr>
          <w:color w:val="008000"/>
        </w:rPr>
        <w:t>Handle all the details</w:t>
      </w:r>
    </w:p>
    <w:p>
      <w:r>
        <w:rPr>
          <w:b/>
        </w:rPr>
        <w:t>If you'd like to discuss your options with no obligation, please call me at [Phone].</w:t>
      </w:r>
    </w:p>
    <w:p>
      <w:r>
        <w:t>Sincerely,</w:t>
      </w:r>
    </w:p>
    <w:p>
      <w:r>
        <w:t>[Your Name]"</w:t>
      </w:r>
    </w:p>
    <w:p>
      <w:r>
        <w:rPr>
          <w:b/>
        </w:rPr>
        <w:t>TIMELINE:</w:t>
      </w:r>
    </w:p>
    <w:p>
      <w:r>
        <w:t>Probate takes 3-12 months typically.</w:t>
      </w:r>
    </w:p>
    <w:p>
      <w:r>
        <w:t>Best time to reach out: 2-4 months after death (family has had time to process, ready to act)</w:t>
      </w:r>
    </w:p>
    <w:p>
      <w:r>
        <w:t>STRATEGY 8: FSBO (FOR SALE BY OWNER)</w:t>
      </w:r>
    </w:p>
    <w:p>
      <w:r>
        <w:rPr>
          <w:b/>
        </w:rPr>
        <w:t>WHAT IT IS:</w:t>
      </w:r>
    </w:p>
    <w:p>
      <w:r>
        <w:t>Owners selling without realtor.</w:t>
      </w:r>
    </w:p>
    <w:p>
      <w:r>
        <w:rPr>
          <w:b/>
        </w:rPr>
        <w:t>WHERE TO FIND:</w:t>
      </w:r>
    </w:p>
    <w:p>
      <w:pPr>
        <w:pStyle w:val="ListBullet"/>
      </w:pPr>
      <w:r>
        <w:t>FSBO.ca</w:t>
      </w:r>
    </w:p>
    <w:p>
      <w:pPr>
        <w:pStyle w:val="ListBullet"/>
      </w:pPr>
      <w:r>
        <w:t>Kijiji</w:t>
      </w:r>
    </w:p>
    <w:p>
      <w:pPr>
        <w:pStyle w:val="ListBullet"/>
      </w:pPr>
      <w:r>
        <w:t>Facebook Marketplace</w:t>
      </w:r>
    </w:p>
    <w:p>
      <w:pPr>
        <w:pStyle w:val="ListBullet"/>
      </w:pPr>
      <w:r>
        <w:t>"For Sale" signs in yards</w:t>
      </w:r>
    </w:p>
    <w:p>
      <w:pPr>
        <w:pStyle w:val="ListBullet"/>
      </w:pPr>
      <w:r>
        <w:t>Craigslist</w:t>
      </w:r>
    </w:p>
    <w:p>
      <w:r>
        <w:rPr>
          <w:b/>
        </w:rPr>
        <w:t>WHY THEY'RE GOOD LEADS:</w:t>
      </w:r>
    </w:p>
    <w:p>
      <w:pPr>
        <w:pStyle w:val="ListBullet"/>
      </w:pPr>
      <w:r>
        <w:rPr>
          <w:color w:val="008000"/>
        </w:rPr>
        <w:t>Often motivated (want to save commission)</w:t>
      </w:r>
    </w:p>
    <w:p>
      <w:pPr>
        <w:pStyle w:val="ListBullet"/>
      </w:pPr>
      <w:r>
        <w:rPr>
          <w:color w:val="008000"/>
        </w:rPr>
        <w:t>Direct access to owner (no gatekeepers)</w:t>
      </w:r>
    </w:p>
    <w:p>
      <w:pPr>
        <w:pStyle w:val="ListBullet"/>
      </w:pPr>
      <w:r>
        <w:rPr>
          <w:color w:val="008000"/>
        </w:rPr>
        <w:t>May be unsophisticated (realistic or unrealistic about value)</w:t>
      </w:r>
    </w:p>
    <w:p>
      <w:r>
        <w:rPr>
          <w:b/>
        </w:rPr>
        <w:t>APPROACH:</w:t>
      </w:r>
    </w:p>
    <w:p>
      <w:r>
        <w:rPr>
          <w:b/>
        </w:rPr>
        <w:t>Call or text:</w:t>
      </w:r>
    </w:p>
    <w:p>
      <w:r>
        <w:t>"Hi [Name], I saw your property for sale at [Address]. I'm a local investor. Are you open to a cash offer? I can close in 30 days and buy as-is."</w:t>
      </w:r>
    </w:p>
    <w:p>
      <w:r>
        <w:t>If they're realistic about price and property needs work → potential wholesale deal</w:t>
      </w:r>
    </w:p>
    <w:p>
      <w:r>
        <w:t>STRATEGY 9: BANDIT SIGNS (CHECK LOCAL BYLAWS)</w:t>
      </w:r>
    </w:p>
    <w:p>
      <w:r>
        <w:rPr>
          <w:b/>
        </w:rPr>
        <w:t>WHAT THEY ARE:</w:t>
      </w:r>
    </w:p>
    <w:p>
      <w:r>
        <w:t>Small signs placed at intersections, saying "We Buy Houses - Cash - [Phone Number]"</w:t>
      </w:r>
    </w:p>
    <w:p>
      <w:r>
        <w:rPr>
          <w:b/>
        </w:rPr>
        <w:t>EFFECTIVENESS:</w:t>
      </w:r>
    </w:p>
    <w:p>
      <w:r>
        <w:t>Very effective in some markets, less in others.</w:t>
      </w:r>
    </w:p>
    <w:p>
      <w:r>
        <w:rPr>
          <w:b/>
        </w:rPr>
        <w:t>ONTARIO RESTRICTIONS:</w:t>
      </w:r>
    </w:p>
    <w:p>
      <w:r>
        <w:rPr>
          <w:b/>
        </w:rPr>
        <w:t>Most cities ban or restrict:</w:t>
      </w:r>
    </w:p>
    <w:p>
      <w:pPr>
        <w:pStyle w:val="ListBullet"/>
      </w:pPr>
      <w:r>
        <w:t>Toronto: Illegal on public property</w:t>
      </w:r>
    </w:p>
    <w:p>
      <w:pPr>
        <w:pStyle w:val="ListBullet"/>
      </w:pPr>
      <w:r>
        <w:t>Mississauga: Illegal</w:t>
      </w:r>
    </w:p>
    <w:p>
      <w:pPr>
        <w:pStyle w:val="ListBullet"/>
      </w:pPr>
      <w:r>
        <w:t>Hamilton: Restricted</w:t>
      </w:r>
    </w:p>
    <w:p>
      <w:pPr>
        <w:pStyle w:val="ListBullet"/>
      </w:pPr>
      <w:r>
        <w:t>Check your local bylaws</w:t>
      </w:r>
    </w:p>
    <w:p>
      <w:r>
        <w:rPr>
          <w:b/>
        </w:rPr>
        <w:t>ALTERNATIVES:</w:t>
      </w:r>
    </w:p>
    <w:p>
      <w:pPr>
        <w:pStyle w:val="ListBullet"/>
      </w:pPr>
      <w:r>
        <w:t>Car magnets on your vehicle</w:t>
      </w:r>
    </w:p>
    <w:p>
      <w:pPr>
        <w:pStyle w:val="ListBullet"/>
      </w:pPr>
      <w:r>
        <w:t>Bus bench ads</w:t>
      </w:r>
    </w:p>
    <w:p>
      <w:pPr>
        <w:pStyle w:val="ListBullet"/>
      </w:pPr>
      <w:r>
        <w:t>Community bulletin boards</w:t>
      </w:r>
    </w:p>
    <w:p>
      <w:pPr>
        <w:pStyle w:val="ListBullet"/>
      </w:pPr>
      <w:r>
        <w:t>Flyers (in mailboxes - check Canada Post rules)</w:t>
      </w:r>
    </w:p>
    <w:p>
      <w:r>
        <w:rPr>
          <w:b/>
        </w:rPr>
        <w:t>COST:</w:t>
      </w:r>
    </w:p>
    <w:p>
      <w:r>
        <w:t>100 signs: $200-$500</w:t>
      </w:r>
    </w:p>
    <w:p>
      <w:r>
        <w:t>Calls per 100 signs: 5-15/month</w:t>
      </w:r>
    </w:p>
    <w:p>
      <w:r>
        <w:t>Deals per 100 signs: 0.5-1/year</w:t>
      </w:r>
    </w:p>
    <w:p>
      <w:r>
        <w:t>ONLY USE if legal in your jurisdiction</w:t>
      </w:r>
    </w:p>
    <w:p>
      <w:r>
        <w:t>STRATEGY 10: BIRD DOG NETWORK</w:t>
      </w:r>
    </w:p>
    <w:p>
      <w:r>
        <w:rPr>
          <w:b/>
        </w:rPr>
        <w:t>WHAT IT IS:</w:t>
      </w:r>
    </w:p>
    <w:p>
      <w:r>
        <w:t>Pay other people to find deals for you.</w:t>
      </w:r>
    </w:p>
    <w:p>
      <w:r>
        <w:rPr>
          <w:b/>
        </w:rPr>
        <w:t>WHO:</w:t>
      </w:r>
    </w:p>
    <w:p>
      <w:pPr>
        <w:pStyle w:val="ListBullet"/>
      </w:pPr>
      <w:r>
        <w:t>Real estate agents</w:t>
      </w:r>
    </w:p>
    <w:p>
      <w:pPr>
        <w:pStyle w:val="ListBullet"/>
      </w:pPr>
      <w:r>
        <w:t>Contractors</w:t>
      </w:r>
    </w:p>
    <w:p>
      <w:pPr>
        <w:pStyle w:val="ListBullet"/>
      </w:pPr>
      <w:r>
        <w:t>Property managers</w:t>
      </w:r>
    </w:p>
    <w:p>
      <w:pPr>
        <w:pStyle w:val="ListBullet"/>
      </w:pPr>
      <w:r>
        <w:t>Other investors</w:t>
      </w:r>
    </w:p>
    <w:p>
      <w:pPr>
        <w:pStyle w:val="ListBullet"/>
      </w:pPr>
      <w:r>
        <w:t>Your network</w:t>
      </w:r>
    </w:p>
    <w:p>
      <w:r>
        <w:rPr>
          <w:b/>
        </w:rPr>
        <w:t>OFFER:</w:t>
      </w:r>
    </w:p>
    <w:p>
      <w:r>
        <w:t>"If you bring me a deal I close on, I'll pay you $500-$2,000 finder's fee."</w:t>
      </w:r>
    </w:p>
    <w:p>
      <w:r>
        <w:rPr>
          <w:b/>
        </w:rPr>
        <w:t>BUILDS PIPELINE:</w:t>
      </w:r>
    </w:p>
    <w:p>
      <w:r>
        <w:rPr>
          <w:b/>
        </w:rPr>
        <w:t>COST:</w:t>
      </w:r>
    </w:p>
    <w:p>
      <w:r>
        <w:t>$500-$2,000 per deal referred (paid at closing)</w:t>
      </w:r>
    </w:p>
    <w:p>
      <w:r>
        <w:rPr>
          <w:b/>
        </w:rPr>
        <w:t>SCALES YOUR BUSINESS:</w:t>
      </w:r>
    </w:p>
    <w:p>
      <w:r>
        <w:t>You can't drive every neighborhood, send every letter.</w:t>
      </w:r>
    </w:p>
    <w:p>
      <w:r>
        <w:t>Your network of bird dogs can.</w:t>
      </w:r>
    </w:p>
    <w:p>
      <w:r>
        <w:t>SUMMARY: MULTI-CHANNEL APPROACH</w:t>
      </w:r>
    </w:p>
    <w:p>
      <w:r>
        <w:t>DON'T rely on one strategy.</w:t>
      </w:r>
    </w:p>
    <w:p>
      <w:r>
        <w:rPr>
          <w:b/>
        </w:rPr>
        <w:t>RECOMMENDED MIX:</w:t>
      </w:r>
    </w:p>
    <w:p>
      <w:r>
        <w:rPr>
          <w:b/>
        </w:rPr>
        <w:t>Time allocation per week:</w:t>
      </w:r>
    </w:p>
    <w:p>
      <w:pPr>
        <w:pStyle w:val="ListBullet"/>
      </w:pPr>
      <w:r>
        <w:t>Driving for dollars: 5 hours</w:t>
      </w:r>
    </w:p>
    <w:p>
      <w:pPr>
        <w:pStyle w:val="ListBullet"/>
      </w:pPr>
      <w:r>
        <w:t>Direct mail: 5 hours (list building, campaign management)</w:t>
      </w:r>
    </w:p>
    <w:p>
      <w:pPr>
        <w:pStyle w:val="ListBullet"/>
      </w:pPr>
      <w:r>
        <w:t>Realtor networking: 3 hours</w:t>
      </w:r>
    </w:p>
    <w:p>
      <w:pPr>
        <w:pStyle w:val="ListBullet"/>
      </w:pPr>
      <w:r>
        <w:t>Online searching (MLS, Facebook, etc.): 5 hours</w:t>
      </w:r>
    </w:p>
    <w:p>
      <w:pPr>
        <w:pStyle w:val="ListBullet"/>
      </w:pPr>
      <w:r>
        <w:t>REI meetups/networking: 2 hours</w:t>
      </w:r>
    </w:p>
    <w:p>
      <w:r>
        <w:t>TOTAL: 20 hours/week</w:t>
      </w:r>
    </w:p>
    <w:p>
      <w:r>
        <w:t>LEADS GENERATED: 10-20/week</w:t>
      </w:r>
    </w:p>
    <w:p>
      <w:r>
        <w:t>OFFERS MADE: 5-10/week</w:t>
      </w:r>
    </w:p>
    <w:p>
      <w:r>
        <w:t>CONTRACTS: 1-2/month</w:t>
      </w:r>
    </w:p>
    <w:p>
      <w:r>
        <w:t>CLOSINGS: 1/month (initially)</w:t>
      </w:r>
    </w:p>
    <w:p>
      <w:r>
        <w:t>With consistency, you'll find deals.</w:t>
      </w:r>
    </w:p>
    <w:p>
      <w:pPr>
        <w:pStyle w:val="Heading2"/>
      </w:pPr>
      <w:r>
        <w:rPr>
          <w:color w:val="333399"/>
        </w:rPr>
        <w:t>3.3 ANALYZING DEALS (CONTINUED IN NEXT SECTION)</w:t>
      </w:r>
    </w:p>
    <w:p>
      <w:r>
        <w:br w:type="page"/>
      </w:r>
    </w:p>
    <w:p>
      <w:pPr>
        <w:pStyle w:val="Heading1"/>
      </w:pPr>
      <w:r>
        <w:rPr>
          <w:color w:val="003366"/>
        </w:rPr>
        <w:t>PART 4: ANALYZING DEALS</w:t>
      </w:r>
    </w:p>
    <w:p>
      <w:pPr>
        <w:pStyle w:val="Heading2"/>
      </w:pPr>
      <w:r>
        <w:rPr>
          <w:color w:val="333399"/>
        </w:rPr>
        <w:t>4.1 THE MAXIMUM ALLOWABLE OFFER (MAO) FORMULA</w:t>
      </w:r>
    </w:p>
    <w:p>
      <w:r>
        <w:rPr>
          <w:b/>
        </w:rPr>
        <w:t>THE FORMULA:</w:t>
      </w:r>
    </w:p>
    <w:p>
      <w:r>
        <w:rPr>
          <w:b/>
        </w:rPr>
        <w:t>BREAKDOWN:</w:t>
      </w:r>
    </w:p>
    <w:p>
      <w:r>
        <w:rPr>
          <w:b/>
        </w:rPr>
        <w:t>ARV (After Repair Value):</w:t>
      </w:r>
    </w:p>
    <w:p>
      <w:r>
        <w:t>What property is worth fully renovated</w:t>
      </w:r>
    </w:p>
    <w:p>
      <w:r>
        <w:rPr>
          <w:b/>
        </w:rPr>
        <w:t>70% Rule:</w:t>
      </w:r>
    </w:p>
    <w:p>
      <w:r>
        <w:t>Investor's standard buying formula (leaves room for profit, holding costs, unexpected expenses)</w:t>
      </w:r>
    </w:p>
    <w:p>
      <w:r>
        <w:rPr>
          <w:b/>
        </w:rPr>
        <w:t>Repair Costs:</w:t>
      </w:r>
    </w:p>
    <w:p>
      <w:r>
        <w:t>Cost to fully renovate property</w:t>
      </w:r>
    </w:p>
    <w:p>
      <w:r>
        <w:rPr>
          <w:b/>
        </w:rPr>
        <w:t>Your Assignment Fee:</w:t>
      </w:r>
    </w:p>
    <w:p>
      <w:r>
        <w:t>Your profit ($5,000-$30,000)</w:t>
      </w:r>
    </w:p>
    <w:p>
      <w:r>
        <w:t>EXAMPLE 1: BASIC DEAL</w:t>
      </w:r>
    </w:p>
    <w:p>
      <w:r>
        <w:t>ARV: $500,000 (based on comps)</w:t>
      </w:r>
    </w:p>
    <w:p>
      <w:r>
        <w:t>Repair Costs: $50,000 (contractor estimate)</w:t>
      </w:r>
    </w:p>
    <w:p>
      <w:r>
        <w:t>Your Assignment Fee: $15,000 (your target)</w:t>
      </w:r>
    </w:p>
    <w:p>
      <w:pPr>
        <w:pStyle w:val="Heading3"/>
      </w:pPr>
      <w:r>
        <w:t>MAO = $285,000</w:t>
      </w:r>
    </w:p>
    <w:p>
      <w:r>
        <w:t>YOU OFFER: $285,000 (or slightly higher to negotiate)</w:t>
      </w:r>
    </w:p>
    <w:p>
      <w:r>
        <w:t>YOUR CONTRACT: $290,000-$300,000 (after negotiation)</w:t>
      </w:r>
    </w:p>
    <w:p>
      <w:r>
        <w:t>YOU ASSIGN FOR: $315,000-$320,000</w:t>
      </w:r>
    </w:p>
    <w:p>
      <w:r>
        <w:t>YOUR FEE: $15,000-$20,000</w:t>
      </w:r>
    </w:p>
    <w:p>
      <w:r>
        <w:t>BUYER'S ALL-IN COST: $365,000-$370,000 (purchase + repairs)</w:t>
      </w:r>
    </w:p>
    <w:p>
      <w:r>
        <w:t>BUYER'S EQUITY: $130,000-$135,000</w:t>
      </w:r>
    </w:p>
    <w:p>
      <w:pPr>
        <w:pStyle w:val="Heading3"/>
      </w:pPr>
      <w:r>
        <w:t>EVERYONE WINS.</w:t>
      </w:r>
    </w:p>
    <w:p>
      <w:r>
        <w:t>EXAMPLE 2: HIGHER-END DEAL</w:t>
      </w:r>
    </w:p>
    <w:p>
      <w:r>
        <w:t>ARV: $800,000</w:t>
      </w:r>
    </w:p>
    <w:p>
      <w:r>
        <w:t>Repair Costs: $80,000</w:t>
      </w:r>
    </w:p>
    <w:p>
      <w:r>
        <w:t>Your Assignment Fee: $25,000</w:t>
      </w:r>
    </w:p>
    <w:p>
      <w:pPr>
        <w:pStyle w:val="Heading3"/>
      </w:pPr>
      <w:r>
        <w:t>MAO = $455,000</w:t>
      </w:r>
    </w:p>
    <w:p>
      <w:r>
        <w:t>YOU OFFER: $450,000</w:t>
      </w:r>
    </w:p>
    <w:p>
      <w:r>
        <w:t>CONTRACT: $460,000</w:t>
      </w:r>
    </w:p>
    <w:p>
      <w:r>
        <w:t>ASSIGN FOR: $485,000</w:t>
      </w:r>
    </w:p>
    <w:p>
      <w:r>
        <w:t>YOUR FEE: $25,000</w:t>
      </w:r>
    </w:p>
    <w:p>
      <w:r>
        <w:t>BUYER'S ALL-IN: $565,000</w:t>
      </w:r>
    </w:p>
    <w:p>
      <w:r>
        <w:t>BUYER'S EQUITY: $235,000</w:t>
      </w:r>
    </w:p>
    <w:p>
      <w:r>
        <w:rPr>
          <w:b/>
        </w:rPr>
        <w:t>ADJUSTING THE 70% RULE:</w:t>
      </w:r>
    </w:p>
    <w:p>
      <w:r>
        <w:rPr>
          <w:b/>
        </w:rPr>
        <w:t>Different markets, different rules:</w:t>
      </w:r>
    </w:p>
    <w:p>
      <w:r>
        <w:rPr>
          <w:b/>
        </w:rPr>
        <w:t>HOT MARKETS (GTA, Toronto):</w:t>
      </w:r>
    </w:p>
    <w:p>
      <w:pPr>
        <w:pStyle w:val="ListBullet"/>
      </w:pPr>
      <w:r>
        <w:t>75-80% of ARV (less margin due to competition)</w:t>
      </w:r>
    </w:p>
    <w:p>
      <w:pPr>
        <w:pStyle w:val="ListBullet"/>
      </w:pPr>
      <w:r>
        <w:t>Smaller spreads work (appreciation expected)</w:t>
      </w:r>
    </w:p>
    <w:p>
      <w:r>
        <w:rPr>
          <w:b/>
        </w:rPr>
        <w:t>COOLER MARKETS (Windsor, Thunder Bay):</w:t>
      </w:r>
    </w:p>
    <w:p>
      <w:pPr>
        <w:pStyle w:val="ListBullet"/>
      </w:pPr>
      <w:r>
        <w:t>65-70% of ARV (more conservative)</w:t>
      </w:r>
    </w:p>
    <w:p>
      <w:pPr>
        <w:pStyle w:val="ListBullet"/>
      </w:pPr>
      <w:r>
        <w:t>Need more spread (less appreciation)</w:t>
      </w:r>
    </w:p>
    <w:p>
      <w:r>
        <w:rPr>
          <w:b/>
        </w:rPr>
        <w:t>RENTAL PROPERTIES:</w:t>
      </w:r>
    </w:p>
    <w:p>
      <w:pPr>
        <w:pStyle w:val="ListBullet"/>
      </w:pPr>
      <w:r>
        <w:t>70% rule still applies</w:t>
      </w:r>
    </w:p>
    <w:p>
      <w:pPr>
        <w:pStyle w:val="ListBullet"/>
      </w:pPr>
      <w:r>
        <w:t>But also check cash flow (must be positive)</w:t>
      </w:r>
    </w:p>
    <w:p>
      <w:r>
        <w:rPr>
          <w:b/>
        </w:rPr>
        <w:t>FLIP PROPERTIES:</w:t>
      </w:r>
    </w:p>
    <w:p>
      <w:pPr>
        <w:pStyle w:val="ListBullet"/>
      </w:pPr>
      <w:r>
        <w:t>70% rule critical</w:t>
      </w:r>
    </w:p>
    <w:p>
      <w:pPr>
        <w:pStyle w:val="ListBullet"/>
      </w:pPr>
      <w:r>
        <w:t>All profit comes from spread</w:t>
      </w:r>
    </w:p>
    <w:p>
      <w:pPr>
        <w:pStyle w:val="Heading2"/>
      </w:pPr>
      <w:r>
        <w:rPr>
          <w:color w:val="333399"/>
        </w:rPr>
        <w:t>4.2 ESTIMATING AFTER REPAIR VALUE (ARV)</w:t>
      </w:r>
    </w:p>
    <w:p>
      <w:r>
        <w:rPr>
          <w:b/>
        </w:rPr>
        <w:t>STEP 1: PULL COMPARABLES (COMPS)</w:t>
      </w:r>
    </w:p>
    <w:p>
      <w:r>
        <w:rPr>
          <w:b/>
        </w:rPr>
        <w:t>Find 3-5 similar properties that:</w:t>
      </w:r>
    </w:p>
    <w:p>
      <w:pPr>
        <w:pStyle w:val="ListBullet"/>
      </w:pPr>
      <w:r>
        <w:rPr>
          <w:color w:val="008000"/>
        </w:rPr>
        <w:t>Sold in last 3-6 months</w:t>
      </w:r>
    </w:p>
    <w:p>
      <w:pPr>
        <w:pStyle w:val="ListBullet"/>
      </w:pPr>
      <w:r>
        <w:rPr>
          <w:color w:val="008000"/>
        </w:rPr>
        <w:t>Within 0.5 km of subject property</w:t>
      </w:r>
    </w:p>
    <w:p>
      <w:pPr>
        <w:pStyle w:val="ListBullet"/>
      </w:pPr>
      <w:r>
        <w:rPr>
          <w:color w:val="008000"/>
        </w:rPr>
        <w:t>Similar size (within 200 sq ft)</w:t>
      </w:r>
    </w:p>
    <w:p>
      <w:pPr>
        <w:pStyle w:val="ListBullet"/>
      </w:pPr>
      <w:r>
        <w:rPr>
          <w:color w:val="008000"/>
        </w:rPr>
        <w:t>Similar bed/bath count</w:t>
      </w:r>
    </w:p>
    <w:p>
      <w:pPr>
        <w:pStyle w:val="ListBullet"/>
      </w:pPr>
      <w:r>
        <w:rPr>
          <w:color w:val="008000"/>
        </w:rPr>
        <w:t>Similar condition (renovated)</w:t>
      </w:r>
    </w:p>
    <w:p>
      <w:pPr>
        <w:pStyle w:val="ListBullet"/>
      </w:pPr>
      <w:r>
        <w:rPr>
          <w:color w:val="008000"/>
        </w:rPr>
        <w:t>Similar style (bungalow, 2-storey, etc.)</w:t>
      </w:r>
    </w:p>
    <w:p>
      <w:r>
        <w:rPr>
          <w:b/>
        </w:rPr>
        <w:t>WHERE TO FIND COMPS:</w:t>
      </w:r>
    </w:p>
    <w:p>
      <w:r>
        <w:t>1. MLS (Realtor.ca)</w:t>
      </w:r>
    </w:p>
    <w:p>
      <w:pPr>
        <w:pStyle w:val="ListBullet"/>
      </w:pPr>
      <w:r>
        <w:t>Public listings (limited data)</w:t>
      </w:r>
    </w:p>
    <w:p>
      <w:pPr>
        <w:pStyle w:val="ListBullet"/>
      </w:pPr>
      <w:r>
        <w:t>Sold prices visible on many listings</w:t>
      </w:r>
    </w:p>
    <w:p>
      <w:r>
        <w:t>2. REALTOR (Full MLS Access)</w:t>
      </w:r>
    </w:p>
    <w:p>
      <w:pPr>
        <w:pStyle w:val="ListBullet"/>
      </w:pPr>
      <w:r>
        <w:t>Need realtor to pull comps</w:t>
      </w:r>
    </w:p>
    <w:p>
      <w:pPr>
        <w:pStyle w:val="ListBullet"/>
      </w:pPr>
      <w:r>
        <w:t>Shows all sold data</w:t>
      </w:r>
    </w:p>
    <w:p>
      <w:pPr>
        <w:pStyle w:val="ListBullet"/>
      </w:pPr>
      <w:r>
        <w:t>Build relationship with investor-friendly realtor</w:t>
      </w:r>
    </w:p>
    <w:p>
      <w:r>
        <w:t>3. HouseSigma (Ontario)</w:t>
      </w:r>
    </w:p>
    <w:p>
      <w:pPr>
        <w:pStyle w:val="ListBullet"/>
      </w:pPr>
      <w:r>
        <w:t>Free website</w:t>
      </w:r>
    </w:p>
    <w:p>
      <w:pPr>
        <w:pStyle w:val="ListBullet"/>
      </w:pPr>
      <w:r>
        <w:t>Shows sold prices</w:t>
      </w:r>
    </w:p>
    <w:p>
      <w:pPr>
        <w:pStyle w:val="ListBullet"/>
      </w:pPr>
      <w:r>
        <w:t>Historical data</w:t>
      </w:r>
    </w:p>
    <w:p>
      <w:pPr>
        <w:pStyle w:val="ListBullet"/>
      </w:pPr>
      <w:r>
        <w:t>Very useful for Ontario investors</w:t>
      </w:r>
    </w:p>
    <w:p>
      <w:r>
        <w:t>4. MPAC (Municipal Property Assessment Corporation)</w:t>
      </w:r>
    </w:p>
    <w:p>
      <w:pPr>
        <w:pStyle w:val="ListBullet"/>
      </w:pPr>
      <w:r>
        <w:t>Property assessments</w:t>
      </w:r>
    </w:p>
    <w:p>
      <w:pPr>
        <w:pStyle w:val="ListBullet"/>
      </w:pPr>
      <w:r>
        <w:t>Not actual market value but useful reference</w:t>
      </w:r>
    </w:p>
    <w:p>
      <w:r>
        <w:t>5. ONLAND (Ontario Land Registry)</w:t>
      </w:r>
    </w:p>
    <w:p>
      <w:pPr>
        <w:pStyle w:val="ListBullet"/>
      </w:pPr>
      <w:r>
        <w:t>Actual registered sale prices</w:t>
      </w:r>
    </w:p>
    <w:p>
      <w:pPr>
        <w:pStyle w:val="ListBullet"/>
      </w:pPr>
      <w:r>
        <w:t>Costs $8-$15 per search</w:t>
      </w:r>
    </w:p>
    <w:p>
      <w:r>
        <w:rPr>
          <w:b/>
        </w:rPr>
        <w:t>STEP 2: ANALYZE COMPS</w:t>
      </w:r>
    </w:p>
    <w:p>
      <w:r>
        <w:rPr>
          <w:b/>
        </w:rPr>
        <w:t>Create spreadsheet:</w:t>
      </w:r>
    </w:p>
    <w:p>
      <w:r>
        <w:t>Property | Address | Sold Price | Bed/Bath | Sq Ft | Price/Sq Ft | Date Sold</w:t>
      </w:r>
    </w:p>
    <w:p>
      <w:r>
        <w:t>Comp 1: 123 Oak St | $510,000 | 3/2 | 1,800 | $283/sq ft | Jan 2025</w:t>
      </w:r>
    </w:p>
    <w:p>
      <w:r>
        <w:t>Comp 2: 456 Elm St | $495,000 | 3/2 | 1,750 | $283/sq ft | Dec 2024</w:t>
      </w:r>
    </w:p>
    <w:p>
      <w:r>
        <w:t>Comp 3: 789 Main St | $520,000 | 4/2 | 1,850 | $281/sq ft | Feb 2025</w:t>
      </w:r>
    </w:p>
    <w:p>
      <w:r>
        <w:t>Average: $508,000 | Average $/sq ft: $282</w:t>
      </w:r>
    </w:p>
    <w:p>
      <w:r>
        <w:rPr>
          <w:b/>
        </w:rPr>
        <w:t>STEP 3: ADJUST FOR SUBJECT PROPERTY</w:t>
      </w:r>
    </w:p>
    <w:p>
      <w:r>
        <w:t>Subject property: 1,800 sq ft, 3 bed, 2 bath</w:t>
      </w:r>
    </w:p>
    <w:p>
      <w:r>
        <w:t>Round: $500,000-$510,000</w:t>
      </w:r>
    </w:p>
    <w:p>
      <w:r>
        <w:rPr>
          <w:b/>
        </w:rPr>
        <w:t>ADJUSTMENTS:</w:t>
      </w:r>
    </w:p>
    <w:p>
      <w:r>
        <w:rPr>
          <w:b/>
        </w:rPr>
        <w:t>If subject property has:</w:t>
      </w:r>
    </w:p>
    <w:p>
      <w:r>
        <w:t>+ Extra bathroom: Add $10,000-$15,000</w:t>
      </w:r>
    </w:p>
    <w:p>
      <w:r>
        <w:t>+ Finished basement: Add $20,000-$50,000</w:t>
      </w:r>
    </w:p>
    <w:p>
      <w:r>
        <w:t>+ Garage: Add $15,000-$30,000</w:t>
      </w:r>
    </w:p>
    <w:p>
      <w:r>
        <w:t>+ Pool: Add $5,000-$20,000 (or negative in some markets)</w:t>
      </w:r>
    </w:p>
    <w:p>
      <w:r>
        <w:t>+ Premium lot (corner, cul-de-sac): Add $10,000-$20,000</w:t>
      </w:r>
    </w:p>
    <w:p>
      <w:pPr>
        <w:pStyle w:val="ListBullet"/>
      </w:pPr>
      <w:r>
        <w:t>Busy street: Subtract $20,000-$40,000</w:t>
      </w:r>
    </w:p>
    <w:p>
      <w:pPr>
        <w:pStyle w:val="ListBullet"/>
      </w:pPr>
      <w:r>
        <w:t>Smaller lot: Subtract $10,000-$20,000</w:t>
      </w:r>
    </w:p>
    <w:p>
      <w:pPr>
        <w:pStyle w:val="ListBullet"/>
      </w:pPr>
      <w:r>
        <w:t>No garage: Subtract $15,000</w:t>
      </w:r>
    </w:p>
    <w:p>
      <w:pPr>
        <w:pStyle w:val="ListBullet"/>
      </w:pPr>
      <w:r>
        <w:t>Need major repairs: Already factored into repair estimate</w:t>
      </w:r>
    </w:p>
    <w:p>
      <w:r>
        <w:rPr>
          <w:b/>
        </w:rPr>
        <w:t>STEP 4: REALITY CHECK</w:t>
      </w:r>
    </w:p>
    <w:p>
      <w:r>
        <w:rPr>
          <w:b/>
        </w:rPr>
        <w:t>Ask yourself:</w:t>
      </w:r>
    </w:p>
    <w:p>
      <w:pPr>
        <w:pStyle w:val="ListBullet"/>
      </w:pPr>
      <w:r>
        <w:t>Would a retail buyer pay this for this property fully renovated?</w:t>
      </w:r>
    </w:p>
    <w:p>
      <w:pPr>
        <w:pStyle w:val="ListBullet"/>
      </w:pPr>
      <w:r>
        <w:t>Are comps truly comparable?</w:t>
      </w:r>
    </w:p>
    <w:p>
      <w:pPr>
        <w:pStyle w:val="ListBullet"/>
      </w:pPr>
      <w:r>
        <w:t>Has market shifted since comps sold?</w:t>
      </w:r>
    </w:p>
    <w:p>
      <w:pPr>
        <w:pStyle w:val="ListBullet"/>
      </w:pPr>
      <w:r>
        <w:t>Is neighborhood stable, improving, or declining?</w:t>
      </w:r>
    </w:p>
    <w:p>
      <w:r>
        <w:rPr>
          <w:b/>
        </w:rPr>
        <w:t>CONSERVATIVE APPROACH:</w:t>
      </w:r>
    </w:p>
    <w:p>
      <w:r>
        <w:t>Use lower end of range.</w:t>
      </w:r>
    </w:p>
    <w:p>
      <w:r>
        <w:t>If comps show $500K-$520K, use $500K for MAO calculation.</w:t>
      </w:r>
    </w:p>
    <w:p>
      <w:r>
        <w:t>Better to be conservative and pleasantly surprised than aggressive and lose money.</w:t>
      </w:r>
    </w:p>
    <w:p>
      <w:r>
        <w:rPr>
          <w:b/>
        </w:rPr>
        <w:t>COMMON MISTAKES:</w:t>
      </w:r>
    </w:p>
    <w:p>
      <w:pPr>
        <w:pStyle w:val="ListBullet"/>
      </w:pPr>
      <w:r>
        <w:rPr>
          <w:color w:val="C00000"/>
        </w:rPr>
        <w:t>Using comps from 12+ months ago (stale data)</w:t>
      </w:r>
    </w:p>
    <w:p>
      <w:pPr>
        <w:pStyle w:val="ListBullet"/>
      </w:pPr>
      <w:r>
        <w:rPr>
          <w:color w:val="C00000"/>
        </w:rPr>
        <w:t>Comps too far away (different neighborhood)</w:t>
      </w:r>
    </w:p>
    <w:p>
      <w:pPr>
        <w:pStyle w:val="ListBullet"/>
      </w:pPr>
      <w:r>
        <w:rPr>
          <w:color w:val="C00000"/>
        </w:rPr>
        <w:t>Comps in different condition (comparing renovated to unrenovated)</w:t>
      </w:r>
    </w:p>
    <w:p>
      <w:pPr>
        <w:pStyle w:val="ListBullet"/>
      </w:pPr>
      <w:r>
        <w:rPr>
          <w:color w:val="C00000"/>
        </w:rPr>
        <w:t>Cherry-picking highest comps (wishful thinking)</w:t>
      </w:r>
    </w:p>
    <w:p>
      <w:pPr>
        <w:pStyle w:val="ListBullet"/>
      </w:pPr>
      <w:r>
        <w:rPr>
          <w:color w:val="C00000"/>
        </w:rPr>
        <w:t>Ignoring market trends (declining market)</w:t>
      </w:r>
    </w:p>
    <w:p>
      <w:r>
        <w:rPr>
          <w:b/>
        </w:rPr>
        <w:t>TOOLS:</w:t>
      </w:r>
    </w:p>
    <w:p>
      <w:r>
        <w:rPr>
          <w:b/>
        </w:rPr>
        <w:t>Free:</w:t>
      </w:r>
    </w:p>
    <w:p>
      <w:pPr>
        <w:pStyle w:val="ListBullet"/>
      </w:pPr>
      <w:r>
        <w:t>Realtor.ca</w:t>
      </w:r>
    </w:p>
    <w:p>
      <w:pPr>
        <w:pStyle w:val="ListBullet"/>
      </w:pPr>
      <w:r>
        <w:t>HouseSigma.com</w:t>
      </w:r>
    </w:p>
    <w:p>
      <w:pPr>
        <w:pStyle w:val="ListBullet"/>
      </w:pPr>
      <w:r>
        <w:t>Walk the neighborhood (for sale signs, asking prices)</w:t>
      </w:r>
    </w:p>
    <w:p>
      <w:r>
        <w:rPr>
          <w:b/>
        </w:rPr>
        <w:t>Paid:</w:t>
      </w:r>
    </w:p>
    <w:p>
      <w:pPr>
        <w:pStyle w:val="ListBullet"/>
      </w:pPr>
      <w:r>
        <w:t>PropStream: $97/month (US focused but some Canada data)</w:t>
      </w:r>
    </w:p>
    <w:p>
      <w:pPr>
        <w:pStyle w:val="ListBullet"/>
      </w:pPr>
      <w:r>
        <w:t>GeoWarehouse: Pay per search</w:t>
      </w:r>
    </w:p>
    <w:p>
      <w:pPr>
        <w:pStyle w:val="ListBullet"/>
      </w:pPr>
      <w:r>
        <w:t>Realtor's full MLS access (free if you have good realtor relationship)</w:t>
      </w:r>
    </w:p>
    <w:p>
      <w:pPr>
        <w:pStyle w:val="Heading2"/>
      </w:pPr>
      <w:r>
        <w:rPr>
          <w:color w:val="333399"/>
        </w:rPr>
        <w:t>4.3 CALCULATING REPAIR COSTS</w:t>
      </w:r>
    </w:p>
    <w:p>
      <w:r>
        <w:rPr>
          <w:b/>
        </w:rPr>
        <w:t>THE GOAL:</w:t>
      </w:r>
    </w:p>
    <w:p>
      <w:r>
        <w:rPr>
          <w:b/>
        </w:rPr>
        <w:t>Estimate repairs accurately enough to:</w:t>
      </w:r>
    </w:p>
    <w:p>
      <w:pPr>
        <w:pStyle w:val="ListBullet"/>
      </w:pPr>
      <w:r>
        <w:t>Make profitable offers</w:t>
      </w:r>
    </w:p>
    <w:p>
      <w:pPr>
        <w:pStyle w:val="ListBullet"/>
      </w:pPr>
      <w:r>
        <w:t>Present deal to buyers confidently</w:t>
      </w:r>
    </w:p>
    <w:p>
      <w:pPr>
        <w:pStyle w:val="ListBullet"/>
      </w:pPr>
      <w:r>
        <w:t>Avoid nasty surprises</w:t>
      </w:r>
    </w:p>
    <w:p>
      <w:r>
        <w:rPr>
          <w:b/>
        </w:rPr>
        <w:t>YOU DON'T NEED TO BE EXACT:</w:t>
      </w:r>
    </w:p>
    <w:p>
      <w:r>
        <w:t>You're wholesaling, not renovating.</w:t>
      </w:r>
    </w:p>
    <w:p>
      <w:r>
        <w:t>±10-15% accuracy is fine.</w:t>
      </w:r>
    </w:p>
    <w:p>
      <w:r>
        <w:t>Your buyer will do their own due diligence.</w:t>
      </w:r>
    </w:p>
    <w:p>
      <w:r>
        <w:rPr>
          <w:b/>
        </w:rPr>
        <w:t>METHODS:</w:t>
      </w:r>
    </w:p>
    <w:p>
      <w:r>
        <w:t>METHOD 1: CONTRACTOR WALK-THROUGH (Most Accurate)</w:t>
      </w:r>
    </w:p>
    <w:p>
      <w:r>
        <w:t>Bring contractor to property viewing.</w:t>
      </w:r>
    </w:p>
    <w:p>
      <w:r>
        <w:t>They estimate repairs on the spot.</w:t>
      </w:r>
    </w:p>
    <w:p>
      <w:r>
        <w:t>COST: Free (if you have relationship) or $100-$300 per property</w:t>
      </w:r>
    </w:p>
    <w:p>
      <w:r>
        <w:t>PRO: Accurate, professional opinion</w:t>
      </w:r>
    </w:p>
    <w:p>
      <w:r>
        <w:t>CON: Need to schedule, takes time</w:t>
      </w:r>
    </w:p>
    <w:p>
      <w:r>
        <w:t>METHOD 2: COST PER SQUARE FOOT (Quick)</w:t>
      </w:r>
    </w:p>
    <w:p>
      <w:r>
        <w:rPr>
          <w:b/>
        </w:rPr>
        <w:t>COSMETIC RENOVATION:</w:t>
      </w:r>
    </w:p>
    <w:p>
      <w:r>
        <w:t>$20-$40/sq ft</w:t>
      </w:r>
    </w:p>
    <w:p>
      <w:r>
        <w:rPr>
          <w:b/>
        </w:rPr>
        <w:t>MODERATE RENOVATION:</w:t>
      </w:r>
    </w:p>
    <w:p>
      <w:r>
        <w:t>$40-$70/sq ft</w:t>
      </w:r>
    </w:p>
    <w:p>
      <w:r>
        <w:rPr>
          <w:b/>
        </w:rPr>
        <w:t>HEAVY RENOVATION:</w:t>
      </w:r>
    </w:p>
    <w:p>
      <w:r>
        <w:t>$70-$100+/sq ft</w:t>
      </w:r>
    </w:p>
    <w:p>
      <w:r>
        <w:rPr>
          <w:b/>
        </w:rPr>
        <w:t>EXAMPLE:</w:t>
      </w:r>
    </w:p>
    <w:p>
      <w:r>
        <w:rPr>
          <w:b/>
        </w:rPr>
        <w:t>1,800 sq ft house needs moderate work:</w:t>
      </w:r>
    </w:p>
    <w:p>
      <w:r>
        <w:t>1,800 × $50/sq ft = $90,000</w:t>
      </w:r>
    </w:p>
    <w:p>
      <w:r>
        <w:t>Quick ballpark.</w:t>
      </w:r>
    </w:p>
    <w:p>
      <w:r>
        <w:t>METHOD 3: LINE-ITEM BUDGET (Detailed)</w:t>
      </w:r>
    </w:p>
    <w:p>
      <w:r>
        <w:rPr>
          <w:b/>
        </w:rPr>
        <w:t>Create detailed list of repairs:</w:t>
      </w:r>
    </w:p>
    <w:p>
      <w:r>
        <w:rPr>
          <w:b/>
        </w:rPr>
        <w:t>EXTERIOR:</w:t>
      </w:r>
    </w:p>
    <w:p>
      <w:pPr>
        <w:pStyle w:val="ListBullet"/>
      </w:pPr>
      <w:r>
        <w:t>Roof replacement: $8,000-$15,000</w:t>
      </w:r>
    </w:p>
    <w:p>
      <w:pPr>
        <w:pStyle w:val="ListBullet"/>
      </w:pPr>
      <w:r>
        <w:t>Siding repair/replacement: $5,000-$20,000</w:t>
      </w:r>
    </w:p>
    <w:p>
      <w:pPr>
        <w:pStyle w:val="ListBullet"/>
      </w:pPr>
      <w:r>
        <w:t>Windows (per window): $500-$1,500</w:t>
      </w:r>
    </w:p>
    <w:p>
      <w:pPr>
        <w:pStyle w:val="ListBullet"/>
      </w:pPr>
      <w:r>
        <w:t>Front door: $500-$2,000</w:t>
      </w:r>
    </w:p>
    <w:p>
      <w:pPr>
        <w:pStyle w:val="ListBullet"/>
      </w:pPr>
      <w:r>
        <w:t>Garage door: $800-$1,500</w:t>
      </w:r>
    </w:p>
    <w:p>
      <w:pPr>
        <w:pStyle w:val="ListBullet"/>
      </w:pPr>
      <w:r>
        <w:t>Landscaping: $2,000-$10,000</w:t>
      </w:r>
    </w:p>
    <w:p>
      <w:pPr>
        <w:pStyle w:val="ListBullet"/>
      </w:pPr>
      <w:r>
        <w:t>Driveway (repave): $3,000-$8,000</w:t>
      </w:r>
    </w:p>
    <w:p>
      <w:pPr>
        <w:pStyle w:val="ListBullet"/>
      </w:pPr>
      <w:r>
        <w:t>Deck (rebuild): $5,000-$15,000</w:t>
      </w:r>
    </w:p>
    <w:p>
      <w:r>
        <w:rPr>
          <w:b/>
        </w:rPr>
        <w:t>INTERIOR:</w:t>
      </w:r>
    </w:p>
    <w:p>
      <w:pPr>
        <w:pStyle w:val="ListBullet"/>
      </w:pPr>
      <w:r>
        <w:t>Paint (whole house): $3,000-$6,000</w:t>
      </w:r>
    </w:p>
    <w:p>
      <w:pPr>
        <w:pStyle w:val="ListBullet"/>
      </w:pPr>
      <w:r>
        <w:t>Flooring (hardwood/laminate): $3-$8/sq ft installed</w:t>
      </w:r>
    </w:p>
    <w:p>
      <w:pPr>
        <w:pStyle w:val="ListBullet"/>
      </w:pPr>
      <w:r>
        <w:t>Carpet: $2-$5/sq ft installed</w:t>
      </w:r>
    </w:p>
    <w:p>
      <w:pPr>
        <w:pStyle w:val="ListBullet"/>
      </w:pPr>
      <w:r>
        <w:t>Kitchen renovation:</w:t>
      </w:r>
    </w:p>
    <w:p>
      <w:r>
        <w:t>* Low-end (IKEA): $10,000-$20,000</w:t>
      </w:r>
    </w:p>
    <w:p>
      <w:r>
        <w:t>* Mid-range: $20,000-$40,000</w:t>
      </w:r>
    </w:p>
    <w:p>
      <w:r>
        <w:t>* High-end: $40,000-$80,000</w:t>
      </w:r>
    </w:p>
    <w:p>
      <w:pPr>
        <w:pStyle w:val="ListBullet"/>
      </w:pPr>
      <w:r>
        <w:t>Bathroom renovation:</w:t>
      </w:r>
    </w:p>
    <w:p>
      <w:r>
        <w:t>* Cosmetic: $3,000-$6,000</w:t>
      </w:r>
    </w:p>
    <w:p>
      <w:r>
        <w:t>* Full gut: $8,000-$15,000</w:t>
      </w:r>
    </w:p>
    <w:p>
      <w:pPr>
        <w:pStyle w:val="ListBullet"/>
      </w:pPr>
      <w:r>
        <w:t>Appliances (stove, fridge, dishwasher, microwave): $2,000-$4,000</w:t>
      </w:r>
    </w:p>
    <w:p>
      <w:r>
        <w:rPr>
          <w:b/>
        </w:rPr>
        <w:t>SYSTEMS:</w:t>
      </w:r>
    </w:p>
    <w:p>
      <w:pPr>
        <w:pStyle w:val="ListBullet"/>
      </w:pPr>
      <w:r>
        <w:t>Furnace replacement: $3,000-$6,000</w:t>
      </w:r>
    </w:p>
    <w:p>
      <w:pPr>
        <w:pStyle w:val="ListBullet"/>
      </w:pPr>
      <w:r>
        <w:t>AC replacement: $3,000-$5,000</w:t>
      </w:r>
    </w:p>
    <w:p>
      <w:pPr>
        <w:pStyle w:val="ListBullet"/>
      </w:pPr>
      <w:r>
        <w:t>Hot water tank: $800-$1,500</w:t>
      </w:r>
    </w:p>
    <w:p>
      <w:pPr>
        <w:pStyle w:val="ListBullet"/>
      </w:pPr>
      <w:r>
        <w:t>Electrical panel upgrade: $2,000-$4,000</w:t>
      </w:r>
    </w:p>
    <w:p>
      <w:pPr>
        <w:pStyle w:val="ListBullet"/>
      </w:pPr>
      <w:r>
        <w:t>Plumbing (re-pipe): $5,000-$15,000</w:t>
      </w:r>
    </w:p>
    <w:p>
      <w:r>
        <w:t>Add these up for total repair estimate.</w:t>
      </w:r>
    </w:p>
    <w:p>
      <w:r>
        <w:rPr>
          <w:b/>
        </w:rPr>
        <w:t>ONTARIO-SPECIFIC COSTS (2025):</w:t>
      </w:r>
    </w:p>
    <w:p>
      <w:r>
        <w:t>Labour is expensive in Ontario (especially GTA).</w:t>
      </w:r>
    </w:p>
    <w:p>
      <w:r>
        <w:rPr>
          <w:b/>
        </w:rPr>
        <w:t>LABOUR RATES:</w:t>
      </w:r>
    </w:p>
    <w:p>
      <w:pPr>
        <w:pStyle w:val="ListBullet"/>
      </w:pPr>
      <w:r>
        <w:t>General contractor: $40-$80/hour</w:t>
      </w:r>
    </w:p>
    <w:p>
      <w:pPr>
        <w:pStyle w:val="ListBullet"/>
      </w:pPr>
      <w:r>
        <w:t>Electrician: $80-$120/hour</w:t>
      </w:r>
    </w:p>
    <w:p>
      <w:pPr>
        <w:pStyle w:val="ListBullet"/>
      </w:pPr>
      <w:r>
        <w:t>Plumber: $80-$120/hour</w:t>
      </w:r>
    </w:p>
    <w:p>
      <w:pPr>
        <w:pStyle w:val="ListBullet"/>
      </w:pPr>
      <w:r>
        <w:t>HVAC: $80-$100/hour</w:t>
      </w:r>
    </w:p>
    <w:p>
      <w:pPr>
        <w:pStyle w:val="ListBullet"/>
      </w:pPr>
      <w:r>
        <w:t>Drywall: $40-$60/hour</w:t>
      </w:r>
    </w:p>
    <w:p>
      <w:pPr>
        <w:pStyle w:val="ListBullet"/>
      </w:pPr>
      <w:r>
        <w:t>Painter: $30-$50/hour</w:t>
      </w:r>
    </w:p>
    <w:p>
      <w:r>
        <w:rPr>
          <w:b/>
        </w:rPr>
        <w:t>PERMITS AND INSPECTIONS:</w:t>
      </w:r>
    </w:p>
    <w:p>
      <w:pPr>
        <w:pStyle w:val="ListBullet"/>
      </w:pPr>
      <w:r>
        <w:t>Building permit: $500-$3,000 (depending on scope)</w:t>
      </w:r>
    </w:p>
    <w:p>
      <w:pPr>
        <w:pStyle w:val="ListBullet"/>
      </w:pPr>
      <w:r>
        <w:t>Electrical inspection: $150-$300</w:t>
      </w:r>
    </w:p>
    <w:p>
      <w:pPr>
        <w:pStyle w:val="ListBullet"/>
      </w:pPr>
      <w:r>
        <w:t>Plumbing inspection: $150-$300</w:t>
      </w:r>
    </w:p>
    <w:p>
      <w:r>
        <w:t>Factor these into renovation budget.</w:t>
      </w:r>
    </w:p>
    <w:p>
      <w:r>
        <w:rPr>
          <w:b/>
        </w:rPr>
        <w:t>ALWAYS ADD 15-20% CONTINGENCY:</w:t>
      </w:r>
    </w:p>
    <w:p>
      <w:r>
        <w:t>Unexpected issues ALWAYS arise.</w:t>
      </w:r>
    </w:p>
    <w:p>
      <w:r>
        <w:rPr>
          <w:b/>
        </w:rPr>
        <w:t>If repairs estimated at $50,000:</w:t>
      </w:r>
    </w:p>
    <w:p>
      <w:r>
        <w:t>Add 15% contingency: $7,500</w:t>
      </w:r>
    </w:p>
    <w:p>
      <w:r>
        <w:t>Total repair budget: $57,500</w:t>
      </w:r>
    </w:p>
    <w:p>
      <w:r>
        <w:t>Use $57,500 in MAO formula.</w:t>
      </w:r>
    </w:p>
    <w:p>
      <w:r>
        <w:rPr>
          <w:b/>
        </w:rPr>
        <w:t>COMMON REPAIR ISSUES:</w:t>
      </w:r>
    </w:p>
    <w:p>
      <w:r>
        <w:rPr>
          <w:b/>
        </w:rPr>
        <w:t>FOUNDATION:</w:t>
      </w:r>
    </w:p>
    <w:p>
      <w:pPr>
        <w:pStyle w:val="ListBullet"/>
      </w:pPr>
      <w:r>
        <w:t>Cracks, water seepage: $3,000-$15,000</w:t>
      </w:r>
    </w:p>
    <w:p>
      <w:pPr>
        <w:pStyle w:val="ListBullet"/>
      </w:pPr>
      <w:r>
        <w:t>Major foundation repair: $20,000-$50,000+</w:t>
      </w:r>
    </w:p>
    <w:p>
      <w:r>
        <w:rPr>
          <w:b/>
        </w:rPr>
        <w:t>ROOF:</w:t>
      </w:r>
    </w:p>
    <w:p>
      <w:pPr>
        <w:pStyle w:val="ListBullet"/>
      </w:pPr>
      <w:r>
        <w:t>Repair: $500-$2,000</w:t>
      </w:r>
    </w:p>
    <w:p>
      <w:pPr>
        <w:pStyle w:val="ListBullet"/>
      </w:pPr>
      <w:r>
        <w:t>Reshingle: $5,000-$10,000</w:t>
      </w:r>
    </w:p>
    <w:p>
      <w:pPr>
        <w:pStyle w:val="ListBullet"/>
      </w:pPr>
      <w:r>
        <w:t>Full replacement: $10,000-$20,000</w:t>
      </w:r>
    </w:p>
    <w:p>
      <w:r>
        <w:rPr>
          <w:b/>
        </w:rPr>
        <w:t>MOLD:</w:t>
      </w:r>
    </w:p>
    <w:p>
      <w:pPr>
        <w:pStyle w:val="ListBullet"/>
      </w:pPr>
      <w:r>
        <w:t>Small area remediation: $500-$2,000</w:t>
      </w:r>
    </w:p>
    <w:p>
      <w:pPr>
        <w:pStyle w:val="ListBullet"/>
      </w:pPr>
      <w:r>
        <w:t>Extensive mold: $5,000-$15,000</w:t>
      </w:r>
    </w:p>
    <w:p>
      <w:r>
        <w:rPr>
          <w:b/>
        </w:rPr>
        <w:t>PLUMBING:</w:t>
      </w:r>
    </w:p>
    <w:p>
      <w:pPr>
        <w:pStyle w:val="ListBullet"/>
      </w:pPr>
      <w:r>
        <w:t>Leak repairs: $200-$1,000</w:t>
      </w:r>
    </w:p>
    <w:p>
      <w:pPr>
        <w:pStyle w:val="ListBullet"/>
      </w:pPr>
      <w:r>
        <w:t>Re-pipe sections: $2,000-$5,000</w:t>
      </w:r>
    </w:p>
    <w:p>
      <w:pPr>
        <w:pStyle w:val="ListBullet"/>
      </w:pPr>
      <w:r>
        <w:t>Full re-pipe: $8,000-$15,000</w:t>
      </w:r>
    </w:p>
    <w:p>
      <w:r>
        <w:rPr>
          <w:b/>
        </w:rPr>
        <w:t>ELECTRICAL:</w:t>
      </w:r>
    </w:p>
    <w:p>
      <w:pPr>
        <w:pStyle w:val="ListBullet"/>
      </w:pPr>
      <w:r>
        <w:t>Outlet/switch repairs: $100-$500</w:t>
      </w:r>
    </w:p>
    <w:p>
      <w:pPr>
        <w:pStyle w:val="ListBullet"/>
      </w:pPr>
      <w:r>
        <w:t>Panel upgrade: $2,000-$4,000</w:t>
      </w:r>
    </w:p>
    <w:p>
      <w:pPr>
        <w:pStyle w:val="ListBullet"/>
      </w:pPr>
      <w:r>
        <w:t>Full rewire: $8,000-$15,000</w:t>
      </w:r>
    </w:p>
    <w:p>
      <w:r>
        <w:rPr>
          <w:b/>
        </w:rPr>
        <w:t>STRUCTURAL:</w:t>
      </w:r>
    </w:p>
    <w:p>
      <w:pPr>
        <w:pStyle w:val="ListBullet"/>
      </w:pPr>
      <w:r>
        <w:t>Beam replacement: $2,000-$10,000</w:t>
      </w:r>
    </w:p>
    <w:p>
      <w:pPr>
        <w:pStyle w:val="ListBullet"/>
      </w:pPr>
      <w:r>
        <w:t>Joist repair: $1,000-$5,000</w:t>
      </w:r>
    </w:p>
    <w:p>
      <w:pPr>
        <w:pStyle w:val="ListBullet"/>
      </w:pPr>
      <w:r>
        <w:t>Load-bearing wall removal: $5,000-$15,000</w:t>
      </w:r>
    </w:p>
    <w:p>
      <w:r>
        <w:rPr>
          <w:b/>
        </w:rPr>
        <w:t>RED FLAGS (EXPENSIVE):</w:t>
      </w:r>
    </w:p>
    <w:p>
      <w:pPr>
        <w:pStyle w:val="ListBullet"/>
      </w:pPr>
      <w:r>
        <w:rPr>
          <w:color w:val="C00000"/>
        </w:rPr>
        <w:t>Foundation issues (bowing walls, major cracks)</w:t>
      </w:r>
    </w:p>
    <w:p>
      <w:pPr>
        <w:pStyle w:val="ListBullet"/>
      </w:pPr>
      <w:r>
        <w:rPr>
          <w:color w:val="C00000"/>
        </w:rPr>
        <w:t>Knob and tube wiring throughout (need rewire)</w:t>
      </w:r>
    </w:p>
    <w:p>
      <w:pPr>
        <w:pStyle w:val="ListBullet"/>
      </w:pPr>
      <w:r>
        <w:rPr>
          <w:color w:val="C00000"/>
        </w:rPr>
        <w:t>Cast iron plumbing (need re-pipe)</w:t>
      </w:r>
    </w:p>
    <w:p>
      <w:pPr>
        <w:pStyle w:val="ListBullet"/>
      </w:pPr>
      <w:r>
        <w:rPr>
          <w:color w:val="C00000"/>
        </w:rPr>
        <w:t>Structural problems (sagging floors, roof)</w:t>
      </w:r>
    </w:p>
    <w:p>
      <w:pPr>
        <w:pStyle w:val="ListBullet"/>
      </w:pPr>
      <w:r>
        <w:rPr>
          <w:color w:val="C00000"/>
        </w:rPr>
        <w:t>Extensive water damage/mold</w:t>
      </w:r>
    </w:p>
    <w:p>
      <w:pPr>
        <w:pStyle w:val="ListBullet"/>
      </w:pPr>
      <w:r>
        <w:rPr>
          <w:color w:val="C00000"/>
        </w:rPr>
        <w:t>Fire damage</w:t>
      </w:r>
    </w:p>
    <w:p>
      <w:r>
        <w:t>If any of these present, GET CONTRACTOR ESTIMATE. Could be $50K-$150K+ in repairs.</w:t>
      </w:r>
    </w:p>
    <w:p>
      <w:r>
        <w:rPr>
          <w:b/>
        </w:rPr>
        <w:t>PRESENTING REPAIRS TO BUYERS:</w:t>
      </w:r>
    </w:p>
    <w:p>
      <w:r>
        <w:rPr>
          <w:b/>
        </w:rPr>
        <w:t>Create simple repair list:</w:t>
      </w:r>
    </w:p>
    <w:p>
      <w:r>
        <w:rPr>
          <w:b/>
        </w:rPr>
        <w:t>SAMPLE REPAIR BREAKDOWN:</w:t>
      </w:r>
    </w:p>
    <w:p>
      <w:r>
        <w:rPr>
          <w:b/>
        </w:rPr>
        <w:t>EXTERIOR:</w:t>
      </w:r>
    </w:p>
    <w:p>
      <w:pPr>
        <w:pStyle w:val="ListBullet"/>
      </w:pPr>
      <w:r>
        <w:t>New roof: $10,000</w:t>
      </w:r>
    </w:p>
    <w:p>
      <w:pPr>
        <w:pStyle w:val="ListBullet"/>
      </w:pPr>
      <w:r>
        <w:t>Paint: $3,000</w:t>
      </w:r>
    </w:p>
    <w:p>
      <w:pPr>
        <w:pStyle w:val="ListBullet"/>
      </w:pPr>
      <w:r>
        <w:t>Landscaping: $2,000</w:t>
      </w:r>
    </w:p>
    <w:p>
      <w:r>
        <w:t>Subtotal: $15,000</w:t>
      </w:r>
    </w:p>
    <w:p>
      <w:r>
        <w:rPr>
          <w:b/>
        </w:rPr>
        <w:t>INTERIOR:</w:t>
      </w:r>
    </w:p>
    <w:p>
      <w:pPr>
        <w:pStyle w:val="ListBullet"/>
      </w:pPr>
      <w:r>
        <w:t>Paint (whole house): $4,000</w:t>
      </w:r>
    </w:p>
    <w:p>
      <w:pPr>
        <w:pStyle w:val="ListBullet"/>
      </w:pPr>
      <w:r>
        <w:t>Flooring (main floor): $6,000</w:t>
      </w:r>
    </w:p>
    <w:p>
      <w:pPr>
        <w:pStyle w:val="ListBullet"/>
      </w:pPr>
      <w:r>
        <w:t>Kitchen renovation: $20,000</w:t>
      </w:r>
    </w:p>
    <w:p>
      <w:pPr>
        <w:pStyle w:val="ListBullet"/>
      </w:pPr>
      <w:r>
        <w:t>Bathroom updates (2): $12,000</w:t>
      </w:r>
    </w:p>
    <w:p>
      <w:pPr>
        <w:pStyle w:val="ListBullet"/>
      </w:pPr>
      <w:r>
        <w:t>Appliances: $3,000</w:t>
      </w:r>
    </w:p>
    <w:p>
      <w:r>
        <w:t>Subtotal: $45,000</w:t>
      </w:r>
    </w:p>
    <w:p>
      <w:r>
        <w:rPr>
          <w:b/>
        </w:rPr>
        <w:t>SYSTEMS:</w:t>
      </w:r>
    </w:p>
    <w:p>
      <w:pPr>
        <w:pStyle w:val="ListBullet"/>
      </w:pPr>
      <w:r>
        <w:t>Furnace: $4,000</w:t>
      </w:r>
    </w:p>
    <w:p>
      <w:pPr>
        <w:pStyle w:val="ListBullet"/>
      </w:pPr>
      <w:r>
        <w:t>Electrical (panel + outlets): $3,000</w:t>
      </w:r>
    </w:p>
    <w:p>
      <w:r>
        <w:t>Subtotal: $7,000</w:t>
      </w:r>
    </w:p>
    <w:p>
      <w:r>
        <w:t>TOTAL: $67,000</w:t>
      </w:r>
    </w:p>
    <w:p>
      <w:r>
        <w:t>CONTINGENCY (15%): $10,000</w:t>
      </w:r>
    </w:p>
    <w:p>
      <w:r>
        <w:t>TOTAL REPAIR BUDGET: $77,000</w:t>
      </w:r>
    </w:p>
    <w:p>
      <w:r>
        <w:t>Include this with your deal presentation to buyers.</w:t>
      </w:r>
    </w:p>
    <w:p>
      <w:pPr>
        <w:pStyle w:val="Heading2"/>
      </w:pPr>
      <w:r>
        <w:rPr>
          <w:color w:val="333399"/>
        </w:rPr>
        <w:t>4.4 BUILDING YOUR BUYER'S CRITERIA LIST</w:t>
      </w:r>
    </w:p>
    <w:p>
      <w:r>
        <w:rPr>
          <w:b/>
        </w:rPr>
        <w:t>WHY IT MATTERS:</w:t>
      </w:r>
    </w:p>
    <w:p>
      <w:r>
        <w:t>You need to know what your buyers want BEFORE you contract properties.</w:t>
      </w:r>
    </w:p>
    <w:p>
      <w:r>
        <w:t>No point contracting a property if no one will buy it.</w:t>
      </w:r>
    </w:p>
    <w:p>
      <w:r>
        <w:rPr>
          <w:b/>
        </w:rPr>
        <w:t>BUYER TYPES:</w:t>
      </w:r>
    </w:p>
    <w:p>
      <w:pPr>
        <w:pStyle w:val="Heading3"/>
      </w:pPr>
      <w:r>
        <w:t>1. FIX-AND-FLIP INVESTORS</w:t>
      </w:r>
    </w:p>
    <w:p>
      <w:r>
        <w:rPr>
          <w:b/>
        </w:rPr>
        <w:t>Want:</w:t>
      </w:r>
    </w:p>
    <w:p>
      <w:pPr>
        <w:pStyle w:val="ListBullet"/>
      </w:pPr>
      <w:r>
        <w:t>20-30% spread (ARV - all-in cost)</w:t>
      </w:r>
    </w:p>
    <w:p>
      <w:pPr>
        <w:pStyle w:val="ListBullet"/>
      </w:pPr>
      <w:r>
        <w:t>Quick renovations (30-90 days)</w:t>
      </w:r>
    </w:p>
    <w:p>
      <w:pPr>
        <w:pStyle w:val="ListBullet"/>
      </w:pPr>
      <w:r>
        <w:t>Good ARV market (easy resale)</w:t>
      </w:r>
    </w:p>
    <w:p>
      <w:pPr>
        <w:pStyle w:val="ListBullet"/>
      </w:pPr>
      <w:r>
        <w:t>Single-family homes typically</w:t>
      </w:r>
    </w:p>
    <w:p>
      <w:r>
        <w:t>Budget: $300K-$700K all-in</w:t>
      </w:r>
    </w:p>
    <w:p>
      <w:pPr>
        <w:pStyle w:val="Heading3"/>
      </w:pPr>
      <w:r>
        <w:t>2. BRRRR INVESTORS</w:t>
      </w:r>
    </w:p>
    <w:p>
      <w:r>
        <w:rPr>
          <w:b/>
        </w:rPr>
        <w:t>Want:</w:t>
      </w:r>
    </w:p>
    <w:p>
      <w:pPr>
        <w:pStyle w:val="ListBullet"/>
      </w:pPr>
      <w:r>
        <w:t>Positive cash flow after refinance</w:t>
      </w:r>
    </w:p>
    <w:p>
      <w:pPr>
        <w:pStyle w:val="ListBullet"/>
      </w:pPr>
      <w:r>
        <w:t>Good rental area</w:t>
      </w:r>
    </w:p>
    <w:p>
      <w:pPr>
        <w:pStyle w:val="ListBullet"/>
      </w:pPr>
      <w:r>
        <w:t>Properties that will appraise high post-reno</w:t>
      </w:r>
    </w:p>
    <w:p>
      <w:pPr>
        <w:pStyle w:val="ListBullet"/>
      </w:pPr>
      <w:r>
        <w:t>Multi-family or single-family</w:t>
      </w:r>
    </w:p>
    <w:p>
      <w:r>
        <w:t>Budget: $300K-$600K all-in</w:t>
      </w:r>
    </w:p>
    <w:p>
      <w:pPr>
        <w:pStyle w:val="Heading3"/>
      </w:pPr>
      <w:r>
        <w:t>3. BUY-AND-HOLD LANDLORDS</w:t>
      </w:r>
    </w:p>
    <w:p>
      <w:r>
        <w:rPr>
          <w:b/>
        </w:rPr>
        <w:t>Want:</w:t>
      </w:r>
    </w:p>
    <w:p>
      <w:pPr>
        <w:pStyle w:val="ListBullet"/>
      </w:pPr>
      <w:r>
        <w:t>Strong cash flow (1%+ monthly rent/purchase price)</w:t>
      </w:r>
    </w:p>
    <w:p>
      <w:pPr>
        <w:pStyle w:val="ListBullet"/>
      </w:pPr>
      <w:r>
        <w:t>Solid neighborhood</w:t>
      </w:r>
    </w:p>
    <w:p>
      <w:pPr>
        <w:pStyle w:val="ListBullet"/>
      </w:pPr>
      <w:r>
        <w:t>Low maintenance properties</w:t>
      </w:r>
    </w:p>
    <w:p>
      <w:pPr>
        <w:pStyle w:val="ListBullet"/>
      </w:pPr>
      <w:r>
        <w:t>Tenant pool available</w:t>
      </w:r>
    </w:p>
    <w:p>
      <w:r>
        <w:t>Budget: $200K-$500K</w:t>
      </w:r>
    </w:p>
    <w:p>
      <w:pPr>
        <w:pStyle w:val="Heading3"/>
      </w:pPr>
      <w:r>
        <w:t>4. OWNER-OCCUPANTS (LIVE-IN FLIPPERS)</w:t>
      </w:r>
    </w:p>
    <w:p>
      <w:r>
        <w:rPr>
          <w:b/>
        </w:rPr>
        <w:t>Want:</w:t>
      </w:r>
    </w:p>
    <w:p>
      <w:pPr>
        <w:pStyle w:val="ListBullet"/>
      </w:pPr>
      <w:r>
        <w:t>Cosmetic fixer-uppers (sweat equity opportunity)</w:t>
      </w:r>
    </w:p>
    <w:p>
      <w:pPr>
        <w:pStyle w:val="ListBullet"/>
      </w:pPr>
      <w:r>
        <w:t>Good neighborhoods</w:t>
      </w:r>
    </w:p>
    <w:p>
      <w:pPr>
        <w:pStyle w:val="ListBullet"/>
      </w:pPr>
      <w:r>
        <w:t>Move-in-able (basic systems working)</w:t>
      </w:r>
    </w:p>
    <w:p>
      <w:pPr>
        <w:pStyle w:val="ListBullet"/>
      </w:pPr>
      <w:r>
        <w:t>3-4 bed, 2 bath family homes</w:t>
      </w:r>
    </w:p>
    <w:p>
      <w:r>
        <w:t>Budget: $300K-$500K (limited by mortgage qualification)</w:t>
      </w:r>
    </w:p>
    <w:p>
      <w:pPr>
        <w:pStyle w:val="Heading3"/>
      </w:pPr>
      <w:r>
        <w:t>5. INSTITUTIONAL BUYERS (HEDGE FUNDS, LARGE COMPANIES)</w:t>
      </w:r>
    </w:p>
    <w:p>
      <w:r>
        <w:rPr>
          <w:b/>
        </w:rPr>
        <w:t>Want:</w:t>
      </w:r>
    </w:p>
    <w:p>
      <w:pPr>
        <w:pStyle w:val="ListBullet"/>
      </w:pPr>
      <w:r>
        <w:t>Bulk purchases (10+ properties)</w:t>
      </w:r>
    </w:p>
    <w:p>
      <w:pPr>
        <w:pStyle w:val="ListBullet"/>
      </w:pPr>
      <w:r>
        <w:t>Standard property types</w:t>
      </w:r>
    </w:p>
    <w:p>
      <w:pPr>
        <w:pStyle w:val="ListBullet"/>
      </w:pPr>
      <w:r>
        <w:t>Good rental markets</w:t>
      </w:r>
    </w:p>
    <w:p>
      <w:pPr>
        <w:pStyle w:val="ListBullet"/>
      </w:pPr>
      <w:r>
        <w:t>Hands-off management</w:t>
      </w:r>
    </w:p>
    <w:p>
      <w:r>
        <w:t>Budget: $200K-$400K per unit (prefer multi-family)</w:t>
      </w:r>
    </w:p>
    <w:p>
      <w:r>
        <w:rPr>
          <w:b/>
        </w:rPr>
        <w:t>CREATING YOUR BUYER DATABASE:</w:t>
      </w:r>
    </w:p>
    <w:p>
      <w:r>
        <w:rPr>
          <w:b/>
        </w:rPr>
        <w:t>STEP 1: IDENTIFY YOUR BUYERS</w:t>
      </w:r>
    </w:p>
    <w:p>
      <w:r>
        <w:rPr>
          <w:b/>
        </w:rPr>
        <w:t>WHERE TO FIND THEM:</w:t>
      </w:r>
    </w:p>
    <w:p>
      <w:pPr>
        <w:pStyle w:val="Heading3"/>
      </w:pPr>
      <w:r>
        <w:t>1. REI MEETUPS</w:t>
      </w:r>
    </w:p>
    <w:p>
      <w:pPr>
        <w:pStyle w:val="ListBullet"/>
      </w:pPr>
      <w:r>
        <w:t>Attend monthly</w:t>
      </w:r>
    </w:p>
    <w:p>
      <w:pPr>
        <w:pStyle w:val="ListBullet"/>
      </w:pPr>
      <w:r>
        <w:t>Collect business cards</w:t>
      </w:r>
    </w:p>
    <w:p>
      <w:pPr>
        <w:pStyle w:val="ListBullet"/>
      </w:pPr>
      <w:r>
        <w:t>Ask: "What are you buying right now?"</w:t>
      </w:r>
    </w:p>
    <w:p>
      <w:pPr>
        <w:pStyle w:val="Heading3"/>
      </w:pPr>
      <w:r>
        <w:t>2. FACEBOOK GROUPS</w:t>
      </w:r>
    </w:p>
    <w:p>
      <w:pPr>
        <w:pStyle w:val="ListBullet"/>
      </w:pPr>
      <w:r>
        <w:t>Join local investor groups</w:t>
      </w:r>
    </w:p>
    <w:p>
      <w:pPr>
        <w:pStyle w:val="ListBullet"/>
      </w:pPr>
      <w:r>
        <w:t>Post: "I'm a wholesaler with deals in [city]. DM me your buy box."</w:t>
      </w:r>
    </w:p>
    <w:p>
      <w:pPr>
        <w:pStyle w:val="Heading3"/>
      </w:pPr>
      <w:r>
        <w:t>3. MLS CASH BUYERS</w:t>
      </w:r>
    </w:p>
    <w:p>
      <w:pPr>
        <w:pStyle w:val="ListBullet"/>
      </w:pPr>
      <w:r>
        <w:t>Pull list of recent cash purchases</w:t>
      </w:r>
    </w:p>
    <w:p>
      <w:pPr>
        <w:pStyle w:val="ListBullet"/>
      </w:pPr>
      <w:r>
        <w:t>Contact them: "I saw you bought [address]. I have similar deals. Interested?"</w:t>
      </w:r>
    </w:p>
    <w:p>
      <w:pPr>
        <w:pStyle w:val="Heading3"/>
      </w:pPr>
      <w:r>
        <w:t>4. BIGGER POCKETS (BIGGERPOCKETS.COM)</w:t>
      </w:r>
    </w:p>
    <w:p>
      <w:pPr>
        <w:pStyle w:val="ListBullet"/>
      </w:pPr>
      <w:r>
        <w:t>Forums</w:t>
      </w:r>
    </w:p>
    <w:p>
      <w:pPr>
        <w:pStyle w:val="ListBullet"/>
      </w:pPr>
      <w:r>
        <w:t>Connect with investors in your market</w:t>
      </w:r>
    </w:p>
    <w:p>
      <w:pPr>
        <w:pStyle w:val="Heading3"/>
      </w:pPr>
      <w:r>
        <w:t>5. LINKEDIN</w:t>
      </w:r>
    </w:p>
    <w:p>
      <w:pPr>
        <w:pStyle w:val="ListBullet"/>
      </w:pPr>
      <w:r>
        <w:t>Search: "real estate investor [city]"</w:t>
      </w:r>
    </w:p>
    <w:p>
      <w:pPr>
        <w:pStyle w:val="ListBullet"/>
      </w:pPr>
      <w:r>
        <w:t>Connect and build relationships</w:t>
      </w:r>
    </w:p>
    <w:p>
      <w:pPr>
        <w:pStyle w:val="Heading3"/>
      </w:pPr>
      <w:r>
        <w:t>6. HARD MONEY LENDERS</w:t>
      </w:r>
    </w:p>
    <w:p>
      <w:pPr>
        <w:pStyle w:val="ListBullet"/>
      </w:pPr>
      <w:r>
        <w:t>They finance investors</w:t>
      </w:r>
    </w:p>
    <w:p>
      <w:pPr>
        <w:pStyle w:val="ListBullet"/>
      </w:pPr>
      <w:r>
        <w:t>Ask for introductions to active clients</w:t>
      </w:r>
    </w:p>
    <w:p>
      <w:pPr>
        <w:pStyle w:val="Heading3"/>
      </w:pPr>
      <w:r>
        <w:t>7. TITLE COMPANIES/LAWYERS</w:t>
      </w:r>
    </w:p>
    <w:p>
      <w:pPr>
        <w:pStyle w:val="ListBullet"/>
      </w:pPr>
      <w:r>
        <w:t>See all investor transactions</w:t>
      </w:r>
    </w:p>
    <w:p>
      <w:pPr>
        <w:pStyle w:val="ListBullet"/>
      </w:pPr>
      <w:r>
        <w:t>Ask for referrals</w:t>
      </w:r>
    </w:p>
    <w:p>
      <w:r>
        <w:rPr>
          <w:b/>
        </w:rPr>
        <w:t>STEP 2: QUALIFY YOUR BUYERS</w:t>
      </w:r>
    </w:p>
    <w:p>
      <w:r>
        <w:t>DON'T waste time with tire-kickers.</w:t>
      </w:r>
    </w:p>
    <w:p>
      <w:r>
        <w:rPr>
          <w:b/>
        </w:rPr>
        <w:t>QUALIFICATION QUESTIONS:</w:t>
      </w:r>
    </w:p>
    <w:p>
      <w:r>
        <w:t>"What's your buy box?"</w:t>
      </w:r>
    </w:p>
    <w:p>
      <w:r>
        <w:t>(Location, property type, price range, condition)</w:t>
      </w:r>
    </w:p>
    <w:p>
      <w:r>
        <w:t>"How many deals have you closed in the last 12 months?"</w:t>
      </w:r>
    </w:p>
    <w:p>
      <w:r>
        <w:t>(Experience level)</w:t>
      </w:r>
    </w:p>
    <w:p>
      <w:r>
        <w:t>"Are you cash or financing?"</w:t>
      </w:r>
    </w:p>
    <w:p>
      <w:r>
        <w:t>(Speed of close)</w:t>
      </w:r>
    </w:p>
    <w:p>
      <w:r>
        <w:t>"How quickly can you close once you see a deal?"</w:t>
      </w:r>
    </w:p>
    <w:p>
      <w:r>
        <w:t>(Decision-making speed)</w:t>
      </w:r>
    </w:p>
    <w:p>
      <w:r>
        <w:t>"Do you have proof of funds or pre-approval?"</w:t>
      </w:r>
    </w:p>
    <w:p>
      <w:r>
        <w:t>(Financial capability)</w:t>
      </w:r>
    </w:p>
    <w:p>
      <w:r>
        <w:t>"What are you looking for right now?"</w:t>
      </w:r>
    </w:p>
    <w:p>
      <w:r>
        <w:t>(Current needs)</w:t>
      </w:r>
    </w:p>
    <w:p>
      <w:r>
        <w:rPr>
          <w:b/>
        </w:rPr>
        <w:t>TIER YOUR BUYERS:</w:t>
      </w:r>
    </w:p>
    <w:p>
      <w:r>
        <w:rPr>
          <w:b/>
        </w:rPr>
        <w:t>TIER 1 (A+ BUYERS):</w:t>
      </w:r>
    </w:p>
    <w:p>
      <w:pPr>
        <w:pStyle w:val="ListBullet"/>
      </w:pPr>
      <w:r>
        <w:t>Closed 5+ deals in last year</w:t>
      </w:r>
    </w:p>
    <w:p>
      <w:pPr>
        <w:pStyle w:val="ListBullet"/>
      </w:pPr>
      <w:r>
        <w:t>Cash or hard money (fast)</w:t>
      </w:r>
    </w:p>
    <w:p>
      <w:pPr>
        <w:pStyle w:val="ListBullet"/>
      </w:pPr>
      <w:r>
        <w:t>Respond within 2 hours</w:t>
      </w:r>
    </w:p>
    <w:p>
      <w:pPr>
        <w:pStyle w:val="ListBullet"/>
      </w:pPr>
      <w:r>
        <w:t>Close in 14-30 days</w:t>
      </w:r>
    </w:p>
    <w:p>
      <w:pPr>
        <w:pStyle w:val="ListBullet"/>
      </w:pPr>
      <w:r>
        <w:t>Clear buy box</w:t>
      </w:r>
    </w:p>
    <w:p>
      <w:pPr>
        <w:pStyle w:val="ListBullet"/>
      </w:pPr>
      <w:r>
        <w:t>Proof of funds provided</w:t>
      </w:r>
    </w:p>
    <w:p>
      <w:r>
        <w:rPr>
          <w:b/>
        </w:rPr>
        <w:t>TIER 2 (B BUYERS):</w:t>
      </w:r>
    </w:p>
    <w:p>
      <w:pPr>
        <w:pStyle w:val="ListBullet"/>
      </w:pPr>
      <w:r>
        <w:t>Closed 1-4 deals in last year</w:t>
      </w:r>
    </w:p>
    <w:p>
      <w:pPr>
        <w:pStyle w:val="ListBullet"/>
      </w:pPr>
      <w:r>
        <w:t>Financing (30-60 day close)</w:t>
      </w:r>
    </w:p>
    <w:p>
      <w:pPr>
        <w:pStyle w:val="ListBullet"/>
      </w:pPr>
      <w:r>
        <w:t>Respond within 24 hours</w:t>
      </w:r>
    </w:p>
    <w:p>
      <w:pPr>
        <w:pStyle w:val="ListBullet"/>
      </w:pPr>
      <w:r>
        <w:t>Clear buy box</w:t>
      </w:r>
    </w:p>
    <w:p>
      <w:r>
        <w:rPr>
          <w:b/>
        </w:rPr>
        <w:t>TIER 3 (C BUYERS):</w:t>
      </w:r>
    </w:p>
    <w:p>
      <w:pPr>
        <w:pStyle w:val="ListBullet"/>
      </w:pPr>
      <w:r>
        <w:t>New investors</w:t>
      </w:r>
    </w:p>
    <w:p>
      <w:pPr>
        <w:pStyle w:val="ListBullet"/>
      </w:pPr>
      <w:r>
        <w:t>Slower response</w:t>
      </w:r>
    </w:p>
    <w:p>
      <w:pPr>
        <w:pStyle w:val="ListBullet"/>
      </w:pPr>
      <w:r>
        <w:t>Need financing</w:t>
      </w:r>
    </w:p>
    <w:p>
      <w:pPr>
        <w:pStyle w:val="ListBullet"/>
      </w:pPr>
      <w:r>
        <w:t>May need hand-holding</w:t>
      </w:r>
    </w:p>
    <w:p>
      <w:r>
        <w:rPr>
          <w:b/>
        </w:rPr>
        <w:t>TIER 4 (TIRE-KICKERS):</w:t>
      </w:r>
    </w:p>
    <w:p>
      <w:pPr>
        <w:pStyle w:val="ListBullet"/>
      </w:pPr>
      <w:r>
        <w:t>No deals closed</w:t>
      </w:r>
    </w:p>
    <w:p>
      <w:pPr>
        <w:pStyle w:val="ListBullet"/>
      </w:pPr>
      <w:r>
        <w:t>No financing lined up</w:t>
      </w:r>
    </w:p>
    <w:p>
      <w:pPr>
        <w:pStyle w:val="ListBullet"/>
      </w:pPr>
      <w:r>
        <w:t>Waste your time</w:t>
      </w:r>
    </w:p>
    <w:p>
      <w:r>
        <w:t>Only send deals to Tier 1 and 2 initially.</w:t>
      </w:r>
    </w:p>
    <w:p>
      <w:r>
        <w:t>Send to Tier 3 if Tier 1/2 pass.</w:t>
      </w:r>
    </w:p>
    <w:p>
      <w:r>
        <w:t>Don't bother with Tier 4.</w:t>
      </w:r>
    </w:p>
    <w:p>
      <w:r>
        <w:rPr>
          <w:b/>
        </w:rPr>
        <w:t>STEP 3: DATABASE MANAGEMENT</w:t>
      </w:r>
    </w:p>
    <w:p>
      <w:r>
        <w:rPr>
          <w:b/>
        </w:rPr>
        <w:t>Use CRM or spreadsheet:</w:t>
      </w:r>
    </w:p>
    <w:p>
      <w:r>
        <w:rPr>
          <w:b/>
        </w:rPr>
        <w:t>COLUMNS:</w:t>
      </w:r>
    </w:p>
    <w:p>
      <w:pPr>
        <w:pStyle w:val="ListBullet"/>
      </w:pPr>
      <w:r>
        <w:t>Name</w:t>
      </w:r>
    </w:p>
    <w:p>
      <w:pPr>
        <w:pStyle w:val="ListBullet"/>
      </w:pPr>
      <w:r>
        <w:t>Phone</w:t>
      </w:r>
    </w:p>
    <w:p>
      <w:pPr>
        <w:pStyle w:val="ListBullet"/>
      </w:pPr>
      <w:r>
        <w:t>Email</w:t>
      </w:r>
    </w:p>
    <w:p>
      <w:pPr>
        <w:pStyle w:val="ListBullet"/>
      </w:pPr>
      <w:r>
        <w:t>Buyer Type (flip, BRRRR, buy-and-hold)</w:t>
      </w:r>
    </w:p>
    <w:p>
      <w:pPr>
        <w:pStyle w:val="ListBullet"/>
      </w:pPr>
      <w:r>
        <w:t>Tier (A, B, C)</w:t>
      </w:r>
    </w:p>
    <w:p>
      <w:pPr>
        <w:pStyle w:val="ListBullet"/>
      </w:pPr>
      <w:r>
        <w:t>Buy Box (location, price, property type)</w:t>
      </w:r>
    </w:p>
    <w:p>
      <w:pPr>
        <w:pStyle w:val="ListBullet"/>
      </w:pPr>
      <w:r>
        <w:t>Last Contact Date</w:t>
      </w:r>
    </w:p>
    <w:p>
      <w:pPr>
        <w:pStyle w:val="ListBullet"/>
      </w:pPr>
      <w:r>
        <w:t>Deals Presented</w:t>
      </w:r>
    </w:p>
    <w:p>
      <w:pPr>
        <w:pStyle w:val="ListBullet"/>
      </w:pPr>
      <w:r>
        <w:t>Deals Closed</w:t>
      </w:r>
    </w:p>
    <w:p>
      <w:pPr>
        <w:pStyle w:val="ListBullet"/>
      </w:pPr>
      <w:r>
        <w:t>Notes</w:t>
      </w:r>
    </w:p>
    <w:p>
      <w:r>
        <w:rPr>
          <w:b/>
        </w:rPr>
        <w:t>MAINTAIN RELATIONSHIP:</w:t>
      </w:r>
    </w:p>
    <w:p>
      <w:pPr>
        <w:pStyle w:val="ListBullet"/>
      </w:pPr>
      <w:r>
        <w:t>Send deals regularly (even if not perfect fit)</w:t>
      </w:r>
    </w:p>
    <w:p>
      <w:pPr>
        <w:pStyle w:val="ListBullet"/>
      </w:pPr>
      <w:r>
        <w:t>Monthly check-in: "What are you looking for this month?"</w:t>
      </w:r>
    </w:p>
    <w:p>
      <w:pPr>
        <w:pStyle w:val="ListBullet"/>
      </w:pPr>
      <w:r>
        <w:t>Provide value: market updates, deal analysis tips</w:t>
      </w:r>
    </w:p>
    <w:p>
      <w:pPr>
        <w:pStyle w:val="ListBullet"/>
      </w:pPr>
      <w:r>
        <w:t>Refer deals to them (even if not your deals)</w:t>
      </w:r>
    </w:p>
    <w:p>
      <w:r>
        <w:rPr>
          <w:b/>
        </w:rPr>
        <w:t>GOAL:</w:t>
      </w:r>
    </w:p>
    <w:p>
      <w:r>
        <w:t>20-50 qualified buyers in your database</w:t>
      </w:r>
    </w:p>
    <w:p>
      <w:r>
        <w:t>Enough that every deal you contract, multiple buyers want it.</w:t>
      </w:r>
    </w:p>
    <w:p>
      <w:pPr>
        <w:pStyle w:val="Heading2"/>
      </w:pPr>
      <w:r>
        <w:rPr>
          <w:color w:val="333399"/>
        </w:rPr>
        <w:t>4.5 DEAL ANALYSIS WORKSHEET</w:t>
      </w:r>
    </w:p>
    <w:p>
      <w:r>
        <w:rPr>
          <w:b/>
        </w:rPr>
        <w:t>CREATE TEMPLATE:</w:t>
      </w:r>
    </w:p>
    <w:p>
      <w:r>
        <w:t>Use this every time you analyze property.</w:t>
      </w:r>
    </w:p>
    <w:p>
      <w:pPr>
        <w:pStyle w:val="Heading3"/>
      </w:pPr>
      <w:r>
        <w:t>--- DEAL ANALYSIS WORKSHEET ---</w:t>
      </w:r>
    </w:p>
    <w:p>
      <w:r>
        <w:rPr>
          <w:b/>
        </w:rPr>
        <w:t>PROPERTY INFORMATION:</w:t>
      </w:r>
    </w:p>
    <w:p>
      <w:r>
        <w:rPr>
          <w:b/>
        </w:rPr>
        <w:t>Address:</w:t>
      </w:r>
    </w:p>
    <w:p>
      <w:r>
        <w:t>Property Type: (SFH, duplex, etc.)</w:t>
      </w:r>
    </w:p>
    <w:p>
      <w:r>
        <w:rPr>
          <w:b/>
        </w:rPr>
        <w:t>Bed/Bath:</w:t>
      </w:r>
    </w:p>
    <w:p>
      <w:r>
        <w:rPr>
          <w:b/>
        </w:rPr>
        <w:t>Square Footage:</w:t>
      </w:r>
    </w:p>
    <w:p>
      <w:r>
        <w:rPr>
          <w:b/>
        </w:rPr>
        <w:t>Lot Size:</w:t>
      </w:r>
    </w:p>
    <w:p>
      <w:r>
        <w:rPr>
          <w:b/>
        </w:rPr>
        <w:t>Year Built:</w:t>
      </w:r>
    </w:p>
    <w:p>
      <w:r>
        <w:rPr>
          <w:b/>
        </w:rPr>
        <w:t>SELLER INFORMATION:</w:t>
      </w:r>
    </w:p>
    <w:p>
      <w:r>
        <w:rPr>
          <w:b/>
        </w:rPr>
        <w:t>Seller Name:</w:t>
      </w:r>
    </w:p>
    <w:p>
      <w:r>
        <w:rPr>
          <w:b/>
        </w:rPr>
        <w:t>Contact:</w:t>
      </w:r>
    </w:p>
    <w:p>
      <w:r>
        <w:rPr>
          <w:b/>
        </w:rPr>
        <w:t>Motivation Level (1-10):</w:t>
      </w:r>
    </w:p>
    <w:p>
      <w:r>
        <w:rPr>
          <w:b/>
        </w:rPr>
        <w:t>Reason for Selling:</w:t>
      </w:r>
    </w:p>
    <w:p>
      <w:r>
        <w:rPr>
          <w:b/>
        </w:rPr>
        <w:t>Timeline:</w:t>
      </w:r>
    </w:p>
    <w:p>
      <w:r>
        <w:rPr>
          <w:b/>
        </w:rPr>
        <w:t>AFTER REPAIR VALUE (ARV):</w:t>
      </w:r>
    </w:p>
    <w:p>
      <w:r>
        <w:t>Comp 1: Address, sold price, date</w:t>
      </w:r>
    </w:p>
    <w:p>
      <w:r>
        <w:t>Comp 2: Address, sold price, date</w:t>
      </w:r>
    </w:p>
    <w:p>
      <w:r>
        <w:t>Comp 3: Address, sold price, date</w:t>
      </w:r>
    </w:p>
    <w:p>
      <w:r>
        <w:t>Average: $</w:t>
      </w:r>
    </w:p>
    <w:p>
      <w:r>
        <w:t>Price per sq ft: $</w:t>
      </w:r>
    </w:p>
    <w:p>
      <w:r>
        <w:t>Estimated ARV: $</w:t>
      </w:r>
    </w:p>
    <w:p>
      <w:r>
        <w:rPr>
          <w:b/>
        </w:rPr>
        <w:t>REPAIR COSTS:</w:t>
      </w:r>
    </w:p>
    <w:p>
      <w:r>
        <w:t>Roof: $</w:t>
      </w:r>
    </w:p>
    <w:p>
      <w:r>
        <w:t>Exterior: $</w:t>
      </w:r>
    </w:p>
    <w:p>
      <w:r>
        <w:t>Interior (paint, flooring): $</w:t>
      </w:r>
    </w:p>
    <w:p>
      <w:r>
        <w:t>Kitchen: $</w:t>
      </w:r>
    </w:p>
    <w:p>
      <w:r>
        <w:t>Bathrooms: $</w:t>
      </w:r>
    </w:p>
    <w:p>
      <w:r>
        <w:t>Systems (HVAC, plumbing, electrical): $</w:t>
      </w:r>
    </w:p>
    <w:p>
      <w:r>
        <w:t>Permits: $</w:t>
      </w:r>
    </w:p>
    <w:p>
      <w:r>
        <w:t>Subtotal: $</w:t>
      </w:r>
    </w:p>
    <w:p>
      <w:r>
        <w:t>Contingency (15%): $</w:t>
      </w:r>
    </w:p>
    <w:p>
      <w:r>
        <w:t>TOTAL REPAIRS: $</w:t>
      </w:r>
    </w:p>
    <w:p>
      <w:r>
        <w:rPr>
          <w:b/>
        </w:rPr>
        <w:t>MAXIMUM ALLOWABLE OFFER (MAO):</w:t>
      </w:r>
    </w:p>
    <w:p>
      <w:r>
        <w:t>ARV: $</w:t>
      </w:r>
    </w:p>
    <w:p>
      <w:r>
        <w:t>× 70%: $</w:t>
      </w:r>
    </w:p>
    <w:p>
      <w:pPr>
        <w:pStyle w:val="ListBullet"/>
      </w:pPr>
      <w:r>
        <w:t>Repairs: $</w:t>
      </w:r>
    </w:p>
    <w:p>
      <w:pPr>
        <w:pStyle w:val="ListBullet"/>
      </w:pPr>
      <w:r>
        <w:t>Assignment Fee: $</w:t>
      </w:r>
    </w:p>
    <w:p>
      <w:r>
        <w:t>= MAO: $</w:t>
      </w:r>
    </w:p>
    <w:p>
      <w:r>
        <w:rPr>
          <w:b/>
        </w:rPr>
        <w:t>OFFER STRATEGY:</w:t>
      </w:r>
    </w:p>
    <w:p>
      <w:r>
        <w:t>Initial Offer: $</w:t>
      </w:r>
    </w:p>
    <w:p>
      <w:r>
        <w:t>Walk-Away Price: $</w:t>
      </w:r>
    </w:p>
    <w:p>
      <w:r>
        <w:t>Target Contract Price: $</w:t>
      </w:r>
    </w:p>
    <w:p>
      <w:r>
        <w:rPr>
          <w:b/>
        </w:rPr>
        <w:t>BUYER APPEAL:</w:t>
      </w:r>
    </w:p>
    <w:p>
      <w:pPr>
        <w:pStyle w:val="ListBullet"/>
      </w:pPr>
      <w:r>
        <w:t>Good rental area</w:t>
      </w:r>
    </w:p>
    <w:p>
      <w:pPr>
        <w:pStyle w:val="ListBullet"/>
      </w:pPr>
      <w:r>
        <w:t>Strong resale market</w:t>
      </w:r>
    </w:p>
    <w:p>
      <w:pPr>
        <w:pStyle w:val="ListBullet"/>
      </w:pPr>
      <w:r>
        <w:t>Cosmetic repairs only</w:t>
      </w:r>
    </w:p>
    <w:p>
      <w:pPr>
        <w:pStyle w:val="ListBullet"/>
      </w:pPr>
      <w:r>
        <w:t>Good school district</w:t>
      </w:r>
    </w:p>
    <w:p>
      <w:pPr>
        <w:pStyle w:val="ListBullet"/>
      </w:pPr>
      <w:r>
        <w:t>Low crime area</w:t>
      </w:r>
    </w:p>
    <w:p>
      <w:pPr>
        <w:pStyle w:val="ListBullet"/>
      </w:pPr>
      <w:r>
        <w:t>Easy financing</w:t>
      </w:r>
    </w:p>
    <w:p>
      <w:pPr>
        <w:pStyle w:val="ListBullet"/>
      </w:pPr>
      <w:r>
        <w:t>Quick close possible</w:t>
      </w:r>
    </w:p>
    <w:p>
      <w:r>
        <w:rPr>
          <w:b/>
        </w:rPr>
        <w:t>RED FLAGS:</w:t>
      </w:r>
    </w:p>
    <w:p>
      <w:pPr>
        <w:pStyle w:val="ListBullet"/>
      </w:pPr>
      <w:r>
        <w:t>Foundation issues</w:t>
      </w:r>
    </w:p>
    <w:p>
      <w:pPr>
        <w:pStyle w:val="ListBullet"/>
      </w:pPr>
      <w:r>
        <w:t>Major structural</w:t>
      </w:r>
    </w:p>
    <w:p>
      <w:pPr>
        <w:pStyle w:val="ListBullet"/>
      </w:pPr>
      <w:r>
        <w:t>Title problems</w:t>
      </w:r>
    </w:p>
    <w:p>
      <w:pPr>
        <w:pStyle w:val="ListBullet"/>
      </w:pPr>
      <w:r>
        <w:t>Zoning violations</w:t>
      </w:r>
    </w:p>
    <w:p>
      <w:pPr>
        <w:pStyle w:val="ListBullet"/>
      </w:pPr>
      <w:r>
        <w:t>Neighborhood declining</w:t>
      </w:r>
    </w:p>
    <w:p>
      <w:pPr>
        <w:pStyle w:val="ListBullet"/>
      </w:pPr>
      <w:r>
        <w:t>Overpriced for market</w:t>
      </w:r>
    </w:p>
    <w:p>
      <w:r>
        <w:rPr>
          <w:b/>
        </w:rPr>
        <w:t>PROFIT POTENTIAL:</w:t>
      </w:r>
    </w:p>
    <w:p>
      <w:r>
        <w:t>Contract Price: $</w:t>
      </w:r>
    </w:p>
    <w:p>
      <w:r>
        <w:t>Assignment Fee: $</w:t>
      </w:r>
    </w:p>
    <w:p>
      <w:r>
        <w:t>Buyer's All-In Cost: $</w:t>
      </w:r>
    </w:p>
    <w:p>
      <w:r>
        <w:t>Buyer's Equity: $</w:t>
      </w:r>
    </w:p>
    <w:p>
      <w:r>
        <w:t>Buyer's Profit Potential: $ (or % ROI)</w:t>
      </w:r>
    </w:p>
    <w:p>
      <w:r>
        <w:rPr>
          <w:b/>
        </w:rPr>
        <w:t>DECISION:</w:t>
      </w:r>
    </w:p>
    <w:p>
      <w:pPr>
        <w:pStyle w:val="ListBullet"/>
      </w:pPr>
      <w:r>
        <w:t>Make offer</w:t>
      </w:r>
    </w:p>
    <w:p>
      <w:pPr>
        <w:pStyle w:val="ListBullet"/>
      </w:pPr>
      <w:r>
        <w:t>Pass</w:t>
      </w:r>
    </w:p>
    <w:p>
      <w:pPr>
        <w:pStyle w:val="ListBullet"/>
      </w:pPr>
      <w:r>
        <w:t>Need more info</w:t>
      </w:r>
    </w:p>
    <w:p>
      <w:r>
        <w:rPr>
          <w:b/>
        </w:rPr>
        <w:t>NOTES:</w:t>
      </w:r>
    </w:p>
    <w:p>
      <w:r>
        <w:t>_______________________________</w:t>
      </w:r>
    </w:p>
    <w:p/>
    <w:p>
      <w:r>
        <w:t>Use this for EVERY property.</w:t>
      </w:r>
    </w:p>
    <w:p>
      <w:r>
        <w:t>After analyzing 50-100 properties, you'll develop intuition.</w:t>
      </w:r>
    </w:p>
    <w:p>
      <w:pPr>
        <w:pStyle w:val="Heading2"/>
      </w:pPr>
      <w:r>
        <w:rPr>
          <w:color w:val="333399"/>
        </w:rPr>
        <w:t>4.6 COMMON MISTAKES IN ANALYSIS</w:t>
      </w:r>
    </w:p>
    <w:p>
      <w:r>
        <w:rPr>
          <w:b/>
        </w:rPr>
        <w:t>MISTAKE 1: OVERESTIMATING ARV</w:t>
      </w:r>
    </w:p>
    <w:p>
      <w:r>
        <w:t>Using too-high comps, wishful thinking.</w:t>
      </w:r>
    </w:p>
    <w:p>
      <w:r>
        <w:t>FIX: Be conservative. Use lower end of comp range.</w:t>
      </w:r>
    </w:p>
    <w:p>
      <w:r>
        <w:rPr>
          <w:b/>
        </w:rPr>
        <w:t>MISTAKE 2: UNDERESTIMATING REPAIRS</w:t>
      </w:r>
    </w:p>
    <w:p>
      <w:r>
        <w:t>Missing major items, forgetting permits, no contingency.</w:t>
      </w:r>
    </w:p>
    <w:p>
      <w:r>
        <w:t>FIX: Add 15-20% contingency. Walk property thoroughly.</w:t>
      </w:r>
    </w:p>
    <w:p>
      <w:r>
        <w:rPr>
          <w:b/>
        </w:rPr>
        <w:t>MISTAKE 3: IGNORING MARKET CONDITIONS</w:t>
      </w:r>
    </w:p>
    <w:p>
      <w:r>
        <w:t>Using comps from rising market in declining market.</w:t>
      </w:r>
    </w:p>
    <w:p>
      <w:r>
        <w:t>FIX: Check current trends. Are properties sitting longer? Prices softening?</w:t>
      </w:r>
    </w:p>
    <w:p>
      <w:r>
        <w:rPr>
          <w:b/>
        </w:rPr>
        <w:t>MISTAKE 4: FORGETTING HOLDING COSTS</w:t>
      </w:r>
    </w:p>
    <w:p>
      <w:r>
        <w:t>For buyers doing flip, they have holding costs (mortgage, taxes, insurance, utilities) for 6-12 months.</w:t>
      </w:r>
    </w:p>
    <w:p>
      <w:r>
        <w:t>FIX: Remember buyer needs 20-30% spread to cover holding costs and profit.</w:t>
      </w:r>
    </w:p>
    <w:p>
      <w:r>
        <w:rPr>
          <w:b/>
        </w:rPr>
        <w:t>MISTAKE 5: CONTRACTING MARGINAL DEALS</w:t>
      </w:r>
    </w:p>
    <w:p>
      <w:r>
        <w:t>"Maybe I can find a buyer who'll pay more."</w:t>
      </w:r>
    </w:p>
    <w:p>
      <w:r>
        <w:t>FIX: If deal is marginal, pass. Only contract strong deals.</w:t>
      </w:r>
    </w:p>
    <w:p>
      <w:r>
        <w:rPr>
          <w:b/>
        </w:rPr>
        <w:t>MISTAKE 6: EMOTIONAL ATTACHMENT</w:t>
      </w:r>
    </w:p>
    <w:p>
      <w:r>
        <w:t>You love the property's potential.</w:t>
      </w:r>
    </w:p>
    <w:p>
      <w:r>
        <w:t>FIX: Numbers don't care about feelings. Run the math.</w:t>
      </w:r>
    </w:p>
    <w:p>
      <w:r>
        <w:rPr>
          <w:b/>
        </w:rPr>
        <w:t>MISTAKE 7: NOT CHECKING TITLE</w:t>
      </w:r>
    </w:p>
    <w:p>
      <w:r>
        <w:t>Assuming clean title, discover liens later.</w:t>
      </w:r>
    </w:p>
    <w:p>
      <w:r>
        <w:t>FIX: Always have lawyer run title search during condition period.</w:t>
      </w:r>
    </w:p>
    <w:p>
      <w:r>
        <w:rPr>
          <w:b/>
        </w:rPr>
        <w:t>MISTAKE 8: TRUSTING SELLER'S REPAIR ESTIMATES</w:t>
      </w:r>
    </w:p>
    <w:p>
      <w:r>
        <w:t>Seller says "Only needs $20K to fix up."</w:t>
      </w:r>
    </w:p>
    <w:p>
      <w:r>
        <w:t>FIX: Get your own contractor estimate. Sellers almost always underestimate.</w:t>
      </w:r>
    </w:p>
    <w:p>
      <w:r>
        <w:rPr>
          <w:b/>
        </w:rPr>
        <w:t>MISTAKE 9: IGNORING BUYER FEEDBACK</w:t>
      </w:r>
    </w:p>
    <w:p>
      <w:r>
        <w:t>Buyer says "Too expensive," you ignore them.</w:t>
      </w:r>
    </w:p>
    <w:p>
      <w:r>
        <w:t>FIX: Listen to buyer feedback. They know their business. Adjust pricing.</w:t>
      </w:r>
    </w:p>
    <w:p>
      <w:r>
        <w:rPr>
          <w:b/>
        </w:rPr>
        <w:t>MISTAKE 10: ANALYSIS PARALYSIS</w:t>
      </w:r>
    </w:p>
    <w:p>
      <w:r>
        <w:t>Analyzing forever, never making offers.</w:t>
      </w:r>
    </w:p>
    <w:p>
      <w:r>
        <w:t>FIX: Do analysis, make offer, learn from results. Speed over perfection initially.</w:t>
      </w:r>
    </w:p>
    <w:p>
      <w:r>
        <w:t>[Manual continues with Parts 5-11... Should I continue creating all remaining sections, or would you like me to compile what we have into the Word document now?]</w:t>
      </w:r>
    </w:p>
    <w:p>
      <w:r>
        <w:br w:type="page"/>
      </w:r>
    </w:p>
    <w:p>
      <w:pPr>
        <w:pStyle w:val="Heading1"/>
      </w:pPr>
      <w:r>
        <w:rPr>
          <w:color w:val="003366"/>
        </w:rPr>
        <w:t>PART 5: MAKING OFFERS AND NEGOTIATING</w:t>
      </w:r>
    </w:p>
    <w:p>
      <w:pPr>
        <w:pStyle w:val="Heading2"/>
      </w:pPr>
      <w:r>
        <w:rPr>
          <w:color w:val="333399"/>
        </w:rPr>
        <w:t>5.1 THE ASSIGNMENT-FRIENDLY OFFER STRUCTURE</w:t>
      </w:r>
    </w:p>
    <w:p>
      <w:r>
        <w:rPr>
          <w:b/>
        </w:rPr>
        <w:t>YOUR OFFER MUST INCLUDE:</w:t>
      </w:r>
    </w:p>
    <w:p>
      <w:r>
        <w:t>1. BUYER NAME: "Your Full Name AND/OR ASSIGNS"</w:t>
      </w:r>
    </w:p>
    <w:p>
      <w:r>
        <w:rPr>
          <w:b/>
        </w:rPr>
        <w:t>2. DEPOSIT STRUCTURE:</w:t>
      </w:r>
    </w:p>
    <w:p>
      <w:r>
        <w:t>"$5,000 deposit upon acceptance, payable to [Buyer's Lawyer] in trust, with additional $5,000 due upon removal of conditions"</w:t>
      </w:r>
    </w:p>
    <w:p>
      <w:r>
        <w:rPr>
          <w:b/>
        </w:rPr>
        <w:t>3. CONDITIONS (ESCAPE CLAUSES):</w:t>
      </w:r>
    </w:p>
    <w:p>
      <w:pPr>
        <w:pStyle w:val="ListBullet"/>
      </w:pPr>
      <w:r>
        <w:t>Home inspection (7-14 days)</w:t>
      </w:r>
    </w:p>
    <w:p>
      <w:pPr>
        <w:pStyle w:val="ListBullet"/>
      </w:pPr>
      <w:r>
        <w:t>Financing approval (14-21 days)</w:t>
      </w:r>
    </w:p>
    <w:p>
      <w:pPr>
        <w:pStyle w:val="ListBullet"/>
      </w:pPr>
      <w:r>
        <w:t>Partner/JV approval (7-14 days)</w:t>
      </w:r>
    </w:p>
    <w:p>
      <w:pPr>
        <w:pStyle w:val="ListBullet"/>
      </w:pPr>
      <w:r>
        <w:t>Satisfactory review of title (7 days)</w:t>
      </w:r>
    </w:p>
    <w:p>
      <w:r>
        <w:rPr>
          <w:b/>
        </w:rPr>
        <w:t>4. CLOSING DATE:</w:t>
      </w:r>
    </w:p>
    <w:p>
      <w:r>
        <w:t>45-90 days (60 days ideal for wholesaling)</w:t>
      </w:r>
    </w:p>
    <w:p>
      <w:r>
        <w:rPr>
          <w:b/>
        </w:rPr>
        <w:t>5. AS-IS CLAUSE:</w:t>
      </w:r>
    </w:p>
    <w:p>
      <w:r>
        <w:t>"Buyer purchases property in 'as-is, where-is' condition"</w:t>
      </w:r>
    </w:p>
    <w:p>
      <w:r>
        <w:rPr>
          <w:b/>
        </w:rPr>
        <w:t>6. ASSIGNMENT RIGHTS:</w:t>
      </w:r>
    </w:p>
    <w:p>
      <w:r>
        <w:t>"Buyer has right to assign this agreement"</w:t>
      </w:r>
    </w:p>
    <w:p>
      <w:pPr>
        <w:pStyle w:val="Heading2"/>
      </w:pPr>
      <w:r>
        <w:rPr>
          <w:color w:val="333399"/>
        </w:rPr>
        <w:t>5.2 NEGOTIATION SCRIPTS AND TECHNIQUES</w:t>
      </w:r>
    </w:p>
    <w:p>
      <w:r>
        <w:rPr>
          <w:b/>
        </w:rPr>
        <w:t>INITIAL CONVERSATION WITH SELLER:</w:t>
      </w:r>
    </w:p>
    <w:p>
      <w:r>
        <w:t>You: "Hi [Name], I'm [Your Name], a local real estate investor. I'm interested in your property at [Address]. Are you open to discussing a cash offer?"</w:t>
      </w:r>
    </w:p>
    <w:p>
      <w:r>
        <w:t>Seller: "Maybe. What are you offering?"</w:t>
      </w:r>
    </w:p>
    <w:p>
      <w:r>
        <w:t>You: "I'd need to see the property first to give you an accurate number. When would be a good time to walk through?"</w:t>
      </w:r>
    </w:p>
    <w:p>
      <w:r>
        <w:t>[Schedule viewing]</w:t>
      </w:r>
    </w:p>
    <w:p>
      <w:r>
        <w:rPr>
          <w:b/>
        </w:rPr>
        <w:t>AT THE PROPERTY VIEWING:</w:t>
      </w:r>
    </w:p>
    <w:p>
      <w:r>
        <w:t>You: "Thanks for showing me around. How long have you owned the property?"</w:t>
      </w:r>
    </w:p>
    <w:p>
      <w:r>
        <w:t>[Build rapport, ask questions]</w:t>
      </w:r>
    </w:p>
    <w:p>
      <w:r>
        <w:t>You: "What's your ideal timeline for selling?"</w:t>
      </w:r>
    </w:p>
    <w:p>
      <w:r>
        <w:t>Seller: "As soon as possible" [GOOD - motivated]</w:t>
      </w:r>
    </w:p>
    <w:p>
      <w:r>
        <w:t>or</w:t>
      </w:r>
    </w:p>
    <w:p>
      <w:r>
        <w:t>Seller: "No rush" [LESS MOTIVATED - may not accept low offer]</w:t>
      </w:r>
    </w:p>
    <w:p>
      <w:r>
        <w:t>You: "And you're looking for a cash offer, quick close, no contingencies on repairs?"</w:t>
      </w:r>
    </w:p>
    <w:p>
      <w:r>
        <w:t>Seller: "Yes, I just want to sell and move on"</w:t>
      </w:r>
    </w:p>
    <w:p>
      <w:r>
        <w:t>You: "Perfect. Let me run some numbers and I'll get you an offer by [tomorrow/end of week]."</w:t>
      </w:r>
    </w:p>
    <w:p>
      <w:r>
        <w:rPr>
          <w:b/>
        </w:rPr>
        <w:t>PRESENTING YOUR OFFER:</w:t>
      </w:r>
    </w:p>
    <w:p>
      <w:r>
        <w:rPr>
          <w:b/>
        </w:rPr>
        <w:t>PHONE SCRIPT:</w:t>
      </w:r>
    </w:p>
    <w:p>
      <w:r>
        <w:t>You: "Hi [Name], I've run the numbers on your property. Based on the condition and what similar properties are selling for, I can offer $300,000, close in 60 days, all cash, as-is. How does that sound?"</w:t>
      </w:r>
    </w:p>
    <w:p>
      <w:r>
        <w:rPr>
          <w:b/>
        </w:rPr>
        <w:t>Seller Options:</w:t>
      </w:r>
    </w:p>
    <w:p>
      <w:r>
        <w:rPr>
          <w:b/>
        </w:rPr>
        <w:t>OPTION 1: "That's too low" [EXPECTED]</w:t>
      </w:r>
    </w:p>
    <w:p>
      <w:r>
        <w:t>You: "I understand. Let me walk you through how I arrived at that number. Similar renovated properties in your area are selling for $500,000. Your property needs about $80,000 in renovations. That leaves $420,000. I need to make some profit for my time and risk, and my buyer needs room too. That brings us to $300,000. Does that make sense?"</w:t>
      </w:r>
    </w:p>
    <w:p>
      <w:r>
        <w:t>If seller is reasonable: They'll understand</w:t>
      </w:r>
    </w:p>
    <w:p>
      <w:r>
        <w:t>If seller is unrealistic: "Well, I was hoping for $400,000"</w:t>
      </w:r>
    </w:p>
    <w:p>
      <w:r>
        <w:t>You: "I respect that. If you can find someone willing to pay $400,000, you should definitely take that offer. If you change your mind or if other offers don't work out, feel free to call me. My offer stands for the next 7 days."</w:t>
      </w:r>
    </w:p>
    <w:p>
      <w:r>
        <w:t>[Be willing to walk away]</w:t>
      </w:r>
    </w:p>
    <w:p>
      <w:r>
        <w:rPr>
          <w:b/>
        </w:rPr>
        <w:t>OPTION 2: "Let me think about it"</w:t>
      </w:r>
    </w:p>
    <w:p>
      <w:r>
        <w:t>You: "Absolutely. Take your time. Is there a number you had in mind?"</w:t>
      </w:r>
    </w:p>
    <w:p>
      <w:r>
        <w:t>Seller: "I was hoping for $350,000"</w:t>
      </w:r>
    </w:p>
    <w:p>
      <w:r>
        <w:t>You: "I can see if I can make $325,000 work. Would that be acceptable?"</w:t>
      </w:r>
    </w:p>
    <w:p>
      <w:r>
        <w:t>[Meet in the middle]</w:t>
      </w:r>
    </w:p>
    <w:p>
      <w:r>
        <w:rPr>
          <w:b/>
        </w:rPr>
        <w:t>OPTION 3: "Yes, that works" [RARE - don't show surprise!]</w:t>
      </w:r>
    </w:p>
    <w:p>
      <w:r>
        <w:t>You: "Great! I'll have my lawyer draw up the agreement. I'll need to include a few standard conditions - home inspection, financing, partner approval - just to protect both of us. Sound good?"</w:t>
      </w:r>
    </w:p>
    <w:p>
      <w:r>
        <w:t>Seller: "Sure"</w:t>
      </w:r>
    </w:p>
    <w:p>
      <w:r>
        <w:t>You: "Perfect. I'll email you the offer tonight."</w:t>
      </w:r>
    </w:p>
    <w:p>
      <w:r>
        <w:rPr>
          <w:b/>
        </w:rPr>
        <w:t>OBJECTION HANDLING:</w:t>
      </w:r>
    </w:p>
    <w:p>
      <w:r>
        <w:rPr>
          <w:b/>
        </w:rPr>
        <w:t>OBJECTION 1: "Your offer is too low"</w:t>
      </w:r>
    </w:p>
    <w:p>
      <w:r>
        <w:rPr>
          <w:b/>
        </w:rPr>
        <w:t>Response: "I understand it feels low. Let me ask - have you gotten any other offers? [Usually no]. The challenge is your property needs work. Most buyers will see those repair costs and factor that in. I'm offering cash, quick close, no repairs needed on your part. That has value. But if you can get more elsewhere, you should take it."</w:t>
      </w:r>
    </w:p>
    <w:p>
      <w:r>
        <w:rPr>
          <w:b/>
        </w:rPr>
        <w:t>OBJECTION 2: "I saw properties selling for $500K on my street"</w:t>
      </w:r>
    </w:p>
    <w:p>
      <w:r>
        <w:rPr>
          <w:b/>
        </w:rPr>
        <w:t>Response: "You're right, renovated properties are selling for around that. The difference is those were move-in ready. Once we factor in the $50-80K in repairs yours needs, plus carrying costs, closing costs, and risk, we arrive at my offer. You're essentially selling wholesale so you don't have to deal with renovations."</w:t>
      </w:r>
    </w:p>
    <w:p>
      <w:r>
        <w:rPr>
          <w:b/>
        </w:rPr>
        <w:t>OBJECTION 3: "My neighbor/friend/family says it's worth more"</w:t>
      </w:r>
    </w:p>
    <w:p>
      <w:r>
        <w:rPr>
          <w:b/>
        </w:rPr>
        <w:t>Response: "They might be right for a retail buyer who wants to renovate. I'm an investor buying as-is. Different market. But I encourage you to get other opinions and offers. If someone offers more, take it. My offer will be here if you need it."</w:t>
      </w:r>
    </w:p>
    <w:p>
      <w:r>
        <w:rPr>
          <w:b/>
        </w:rPr>
        <w:t>OBJECTION 4: "I need more money"</w:t>
      </w:r>
    </w:p>
    <w:p>
      <w:r>
        <w:rPr>
          <w:b/>
        </w:rPr>
        <w:t>Response: "I understand. What number did you have in mind? [Let them say]. I can see if I can work with that. Let me run the numbers and get back to you tomorrow."</w:t>
      </w:r>
    </w:p>
    <w:p>
      <w:r>
        <w:t>[Adjust your assignment fee or walk away if it doesn't work]</w:t>
      </w:r>
    </w:p>
    <w:p>
      <w:r>
        <w:rPr>
          <w:b/>
        </w:rPr>
        <w:t>OBJECTION 5: "What's 'and/or assigns' mean?"</w:t>
      </w:r>
    </w:p>
    <w:p>
      <w:r>
        <w:rPr>
          <w:b/>
        </w:rPr>
        <w:t>Response: "It's standard for investors. It means I can bring in a partner or buy through my company. Doesn't affect you at all - you still get your price and close on time. It just gives me flexibility."</w:t>
      </w:r>
    </w:p>
    <w:p>
      <w:r>
        <w:rPr>
          <w:b/>
        </w:rPr>
        <w:t>ADVANCED NEGOTIATION TACTICS:</w:t>
      </w:r>
    </w:p>
    <w:p>
      <w:r>
        <w:rPr>
          <w:b/>
        </w:rPr>
        <w:t>TACTIC 1: THE TAKEAWAY</w:t>
      </w:r>
    </w:p>
    <w:p>
      <w:r>
        <w:t>"You know what, I don't think we're going to be able to make this work. I need to stay within my numbers. Thanks for your time though."</w:t>
      </w:r>
    </w:p>
    <w:p>
      <w:r>
        <w:t>[Often seller says "Wait, let's talk more"]</w:t>
      </w:r>
    </w:p>
    <w:p>
      <w:r>
        <w:rPr>
          <w:b/>
        </w:rPr>
        <w:t>TACTIC 2: TIME PRESSURE (ETHICAL)</w:t>
      </w:r>
    </w:p>
    <w:p>
      <w:r>
        <w:t>"I have another property I'm looking at this week. I can only do one deal right now. If you want to move forward, I need to know by Friday."</w:t>
      </w:r>
    </w:p>
    <w:p>
      <w:r>
        <w:rPr>
          <w:b/>
        </w:rPr>
        <w:t>TACTIC 3: THE BUMP</w:t>
      </w:r>
    </w:p>
    <w:p>
      <w:r>
        <w:t>After seller accepts: "Great! Let me just confirm with my partner. [Next day] My partner wants to reduce the offer by $10,000 because [reason]. Can you work with $290,000?"</w:t>
      </w:r>
    </w:p>
    <w:p>
      <w:r>
        <w:t>[Risky - can backfire. Only use if you have leverage]</w:t>
      </w:r>
    </w:p>
    <w:p>
      <w:r>
        <w:rPr>
          <w:b/>
        </w:rPr>
        <w:t>TACTIC 4: SPLIT THE DIFFERENCE</w:t>
      </w:r>
    </w:p>
    <w:p>
      <w:r>
        <w:t>Seller wants: $350,000</w:t>
      </w:r>
    </w:p>
    <w:p>
      <w:r>
        <w:t>You offered: $300,000</w:t>
      </w:r>
    </w:p>
    <w:p>
      <w:r>
        <w:t>Difference: $50,000</w:t>
      </w:r>
    </w:p>
    <w:p>
      <w:r>
        <w:t>You: "Let's meet in the middle. $325,000?"</w:t>
      </w:r>
    </w:p>
    <w:p>
      <w:r>
        <w:t>Usually works.</w:t>
      </w:r>
    </w:p>
    <w:p>
      <w:r>
        <w:rPr>
          <w:b/>
        </w:rPr>
        <w:t>TACTIC 5: ADD VALUE, NOT PRICE</w:t>
      </w:r>
    </w:p>
    <w:p>
      <w:r>
        <w:rPr>
          <w:b/>
        </w:rPr>
        <w:t>Instead of increasing price, offer:</w:t>
      </w:r>
    </w:p>
    <w:p>
      <w:pPr>
        <w:pStyle w:val="ListBullet"/>
      </w:pPr>
      <w:r>
        <w:t>Faster closing</w:t>
      </w:r>
    </w:p>
    <w:p>
      <w:pPr>
        <w:pStyle w:val="ListBullet"/>
      </w:pPr>
      <w:r>
        <w:t>Shorter condition period</w:t>
      </w:r>
    </w:p>
    <w:p>
      <w:pPr>
        <w:pStyle w:val="ListBullet"/>
      </w:pPr>
      <w:r>
        <w:t>Larger deposit (shows commitment)</w:t>
      </w:r>
    </w:p>
    <w:p>
      <w:pPr>
        <w:pStyle w:val="ListBullet"/>
      </w:pPr>
      <w:r>
        <w:t>Pay for home inspection yourself</w:t>
      </w:r>
    </w:p>
    <w:p>
      <w:pPr>
        <w:pStyle w:val="ListBullet"/>
      </w:pPr>
      <w:r>
        <w:t>Rent-back option (seller can stay 30 days after close)</w:t>
      </w:r>
    </w:p>
    <w:p>
      <w:pPr>
        <w:pStyle w:val="Heading2"/>
      </w:pPr>
      <w:r>
        <w:rPr>
          <w:color w:val="333399"/>
        </w:rPr>
        <w:t>5.3 WHEN TO WALK AWAY</w:t>
      </w:r>
    </w:p>
    <w:p>
      <w:r>
        <w:rPr>
          <w:b/>
        </w:rPr>
        <w:t>WALK AWAY IF:</w:t>
      </w:r>
    </w:p>
    <w:p>
      <w:pPr>
        <w:pStyle w:val="ListBullet"/>
      </w:pPr>
      <w:r>
        <w:rPr>
          <w:color w:val="C00000"/>
        </w:rPr>
        <w:t>Seller won't budge and numbers don't work</w:t>
      </w:r>
    </w:p>
    <w:p>
      <w:pPr>
        <w:pStyle w:val="ListBullet"/>
      </w:pPr>
      <w:r>
        <w:rPr>
          <w:color w:val="C00000"/>
        </w:rPr>
        <w:t>Seller is unrealistic about property value</w:t>
      </w:r>
    </w:p>
    <w:p>
      <w:pPr>
        <w:pStyle w:val="ListBullet"/>
      </w:pPr>
      <w:r>
        <w:rPr>
          <w:color w:val="C00000"/>
        </w:rPr>
        <w:t>Property has major issues you didn't know about</w:t>
      </w:r>
    </w:p>
    <w:p>
      <w:pPr>
        <w:pStyle w:val="ListBullet"/>
      </w:pPr>
      <w:r>
        <w:rPr>
          <w:color w:val="C00000"/>
        </w:rPr>
        <w:t>Title has serious problems</w:t>
      </w:r>
    </w:p>
    <w:p>
      <w:pPr>
        <w:pStyle w:val="ListBullet"/>
      </w:pPr>
      <w:r>
        <w:rPr>
          <w:color w:val="C00000"/>
        </w:rPr>
        <w:t>You can't find a buyer (during condition period)</w:t>
      </w:r>
    </w:p>
    <w:p>
      <w:pPr>
        <w:pStyle w:val="ListBullet"/>
      </w:pPr>
      <w:r>
        <w:rPr>
          <w:color w:val="C00000"/>
        </w:rPr>
        <w:t>Seller is difficult/combative (red flag for closing problems)</w:t>
      </w:r>
    </w:p>
    <w:p>
      <w:pPr>
        <w:pStyle w:val="ListBullet"/>
      </w:pPr>
      <w:r>
        <w:rPr>
          <w:color w:val="C00000"/>
        </w:rPr>
        <w:t>Deal is marginal (not enough spread)</w:t>
      </w:r>
    </w:p>
    <w:p>
      <w:pPr>
        <w:pStyle w:val="ListBullet"/>
      </w:pPr>
      <w:r>
        <w:rPr>
          <w:color w:val="C00000"/>
        </w:rPr>
        <w:t>Your gut says something is wrong</w:t>
      </w:r>
    </w:p>
    <w:p>
      <w:r>
        <w:rPr>
          <w:b/>
        </w:rPr>
        <w:t>REMEMBER:</w:t>
      </w:r>
    </w:p>
    <w:p>
      <w:r>
        <w:t>There will ALWAYS be more deals.</w:t>
      </w:r>
    </w:p>
    <w:p>
      <w:r>
        <w:t>Don't force a bad deal just because you spent time on it.</w:t>
      </w:r>
    </w:p>
    <w:p>
      <w:r>
        <w:t>Successful wholesalers say NO to 95% of properties they look at.</w:t>
      </w:r>
    </w:p>
    <w:p>
      <w:r>
        <w:br w:type="page"/>
      </w:r>
    </w:p>
    <w:p>
      <w:pPr>
        <w:pStyle w:val="Heading1"/>
      </w:pPr>
      <w:r>
        <w:rPr>
          <w:color w:val="003366"/>
        </w:rPr>
        <w:t>PART 6: BUILDING YOUR BUYER'S LIST (SUMMARIZED - see earlier section)</w:t>
      </w:r>
    </w:p>
    <w:p>
      <w:r>
        <w:rPr>
          <w:b/>
        </w:rPr>
        <w:t>KEY POINTS:</w:t>
      </w:r>
    </w:p>
    <w:p>
      <w:pPr>
        <w:pStyle w:val="ListBullet"/>
      </w:pPr>
      <w:r>
        <w:t>Target 20-50 active qualified buyers</w:t>
      </w:r>
    </w:p>
    <w:p>
      <w:pPr>
        <w:pStyle w:val="ListBullet"/>
      </w:pPr>
      <w:r>
        <w:t>Tier them (A, B, C buyers)</w:t>
      </w:r>
    </w:p>
    <w:p>
      <w:pPr>
        <w:pStyle w:val="ListBullet"/>
      </w:pPr>
      <w:r>
        <w:t>Know their buy boxes</w:t>
      </w:r>
    </w:p>
    <w:p>
      <w:pPr>
        <w:pStyle w:val="ListBullet"/>
      </w:pPr>
      <w:r>
        <w:t>Maintain relationships</w:t>
      </w:r>
    </w:p>
    <w:p>
      <w:pPr>
        <w:pStyle w:val="ListBullet"/>
      </w:pPr>
      <w:r>
        <w:t>Always be adding new buyers</w:t>
      </w:r>
    </w:p>
    <w:p>
      <w:r>
        <w:br w:type="page"/>
      </w:r>
    </w:p>
    <w:p>
      <w:pPr>
        <w:pStyle w:val="Heading1"/>
      </w:pPr>
      <w:r>
        <w:rPr>
          <w:color w:val="003366"/>
        </w:rPr>
        <w:t>PART 7: MARKETING YOUR DEALS</w:t>
      </w:r>
    </w:p>
    <w:p>
      <w:pPr>
        <w:pStyle w:val="Heading2"/>
      </w:pPr>
      <w:r>
        <w:rPr>
          <w:color w:val="333399"/>
        </w:rPr>
        <w:t>7.1 CREATING COMPELLING PROPERTY PRESENTATIONS</w:t>
      </w:r>
    </w:p>
    <w:p>
      <w:r>
        <w:rPr>
          <w:b/>
        </w:rPr>
        <w:t>DEAL PACKAGE FORMAT:</w:t>
      </w:r>
    </w:p>
    <w:p>
      <w:r>
        <w:rPr>
          <w:b/>
        </w:rPr>
        <w:t>Create one-page or two-page PDF/email:</w:t>
      </w:r>
    </w:p>
    <w:p>
      <w:pPr>
        <w:pStyle w:val="Heading3"/>
      </w:pPr>
      <w:r>
        <w:t>--- PROPERTY DEAL SHEET ---</w:t>
      </w:r>
    </w:p>
    <w:p>
      <w:r>
        <w:t>[PHOTO - Best exterior shot]</w:t>
      </w:r>
    </w:p>
    <w:p>
      <w:pPr>
        <w:pStyle w:val="Heading3"/>
      </w:pPr>
      <w:r>
        <w:t>**NEW WHOLESALE DEAL - HAMILTON**</w:t>
      </w:r>
    </w:p>
    <w:p>
      <w:r>
        <w:t>ADDRESS: 123 Main Street, Hamilton, ON</w:t>
      </w:r>
    </w:p>
    <w:p>
      <w:r>
        <w:t>ASKING PRICE: $340,000 (YOUR CONTRACT PRICE + ASSIGNMENT FEE)</w:t>
      </w:r>
    </w:p>
    <w:p>
      <w:r>
        <w:t>PROPERTY TYPE: Single-Family Home</w:t>
      </w:r>
    </w:p>
    <w:p>
      <w:r>
        <w:t>BED/BATH: 3 bed, 2 bath</w:t>
      </w:r>
    </w:p>
    <w:p>
      <w:r>
        <w:t>SQUARE FOOTAGE: 1,800 sq ft</w:t>
      </w:r>
    </w:p>
    <w:p>
      <w:r>
        <w:t>LOT SIZE: 40' × 120'</w:t>
      </w:r>
    </w:p>
    <w:p>
      <w:r>
        <w:t>AFTER REPAIR VALUE (ARV): $500,000</w:t>
      </w:r>
    </w:p>
    <w:p>
      <w:r>
        <w:t>REPAIR ESTIMATE: $50,000</w:t>
      </w:r>
    </w:p>
    <w:p>
      <w:r>
        <w:t>YOUR ALL-IN COST: $390,000</w:t>
      </w:r>
    </w:p>
    <w:p>
      <w:r>
        <w:t>YOUR EQUITY: $110,000</w:t>
      </w:r>
    </w:p>
    <w:p>
      <w:r>
        <w:t>PROFIT POTENTIAL: 28% ROI</w:t>
      </w:r>
    </w:p>
    <w:p>
      <w:r>
        <w:rPr>
          <w:b/>
        </w:rPr>
        <w:t>HIGHLIGHTS:</w:t>
      </w:r>
    </w:p>
    <w:p>
      <w:pPr>
        <w:pStyle w:val="ListBullet"/>
      </w:pPr>
      <w:r>
        <w:rPr>
          <w:color w:val="008000"/>
        </w:rPr>
        <w:t>Great rental area - strong tenant demand</w:t>
      </w:r>
    </w:p>
    <w:p>
      <w:pPr>
        <w:pStyle w:val="ListBullet"/>
      </w:pPr>
      <w:r>
        <w:rPr>
          <w:color w:val="008000"/>
        </w:rPr>
        <w:t>Near schools, transit, shopping</w:t>
      </w:r>
    </w:p>
    <w:p>
      <w:pPr>
        <w:pStyle w:val="ListBullet"/>
      </w:pPr>
      <w:r>
        <w:rPr>
          <w:color w:val="008000"/>
        </w:rPr>
        <w:t>Mostly cosmetic repairs needed</w:t>
      </w:r>
    </w:p>
    <w:p>
      <w:pPr>
        <w:pStyle w:val="ListBullet"/>
      </w:pPr>
      <w:r>
        <w:rPr>
          <w:color w:val="008000"/>
        </w:rPr>
        <w:t>Clear title, no liens</w:t>
      </w:r>
    </w:p>
    <w:p>
      <w:pPr>
        <w:pStyle w:val="ListBullet"/>
      </w:pPr>
      <w:r>
        <w:rPr>
          <w:color w:val="008000"/>
        </w:rPr>
        <w:t>Cash sale, fast close</w:t>
      </w:r>
    </w:p>
    <w:p>
      <w:pPr>
        <w:pStyle w:val="ListBullet"/>
      </w:pPr>
      <w:r>
        <w:rPr>
          <w:color w:val="008000"/>
        </w:rPr>
        <w:t>Vacant - immediate possession</w:t>
      </w:r>
    </w:p>
    <w:p>
      <w:r>
        <w:rPr>
          <w:b/>
        </w:rPr>
        <w:t>REPAIRS NEEDED:</w:t>
      </w:r>
    </w:p>
    <w:p>
      <w:pPr>
        <w:pStyle w:val="ListBullet"/>
      </w:pPr>
      <w:r>
        <w:t>Kitchen update: $15,000</w:t>
      </w:r>
    </w:p>
    <w:p>
      <w:pPr>
        <w:pStyle w:val="ListBullet"/>
      </w:pPr>
      <w:r>
        <w:t>Bathroom renos: $10,000</w:t>
      </w:r>
    </w:p>
    <w:p>
      <w:pPr>
        <w:pStyle w:val="ListBullet"/>
      </w:pPr>
      <w:r>
        <w:t>Flooring: $8,000</w:t>
      </w:r>
    </w:p>
    <w:p>
      <w:pPr>
        <w:pStyle w:val="ListBullet"/>
      </w:pPr>
      <w:r>
        <w:t>Paint: $5,000</w:t>
      </w:r>
    </w:p>
    <w:p>
      <w:pPr>
        <w:pStyle w:val="ListBullet"/>
      </w:pPr>
      <w:r>
        <w:t>Landscaping: $3,000</w:t>
      </w:r>
    </w:p>
    <w:p>
      <w:pPr>
        <w:pStyle w:val="ListBullet"/>
      </w:pPr>
      <w:r>
        <w:t>Misc: $9,000</w:t>
      </w:r>
    </w:p>
    <w:p>
      <w:r>
        <w:t>ASSIGNMENT FEE: $15,000 + HST</w:t>
      </w:r>
    </w:p>
    <w:p>
      <w:r>
        <w:t>CLOSING: 60 days (flexible)</w:t>
      </w:r>
    </w:p>
    <w:p>
      <w:r>
        <w:t>CONTACT: [Your Name]</w:t>
      </w:r>
    </w:p>
    <w:p>
      <w:r>
        <w:t>PHONE: [Number]</w:t>
      </w:r>
    </w:p>
    <w:p>
      <w:r>
        <w:t>EMAIL: [Email]</w:t>
      </w:r>
    </w:p>
    <w:p>
      <w:pPr>
        <w:pStyle w:val="Heading3"/>
      </w:pPr>
      <w:r>
        <w:t>**ACT FAST - THIS WILL NOT LAST**</w:t>
      </w:r>
    </w:p>
    <w:p>
      <w:r>
        <w:t>[Include 5-10 photos: exterior, kitchen, bathrooms, living room, basement]</w:t>
      </w:r>
    </w:p>
    <w:p>
      <w:r>
        <w:t>[Include neighborhood map]</w:t>
      </w:r>
    </w:p>
    <w:p/>
    <w:p>
      <w:pPr>
        <w:pStyle w:val="Heading2"/>
      </w:pPr>
      <w:r>
        <w:rPr>
          <w:color w:val="333399"/>
        </w:rPr>
        <w:t>7.2 EMAIL MARKETING TO YOUR LIST</w:t>
      </w:r>
    </w:p>
    <w:p>
      <w:r>
        <w:rPr>
          <w:b/>
        </w:rPr>
        <w:t>SUBJECT LINES THAT WORK:</w:t>
      </w:r>
    </w:p>
    <w:p>
      <w:r>
        <w:t>"New Hamilton Deal - $110K Equity"</w:t>
      </w:r>
    </w:p>
    <w:p>
      <w:r>
        <w:t>"URGENT: Off-Market Deal - Reply ASAP"</w:t>
      </w:r>
    </w:p>
    <w:p>
      <w:r>
        <w:t>"Cash Flow King: $450/Month Positive"</w:t>
      </w:r>
    </w:p>
    <w:p>
      <w:r>
        <w:t>"Flip Opportunity: Quick $60K Profit"</w:t>
      </w:r>
    </w:p>
    <w:p>
      <w:r>
        <w:t>"JUST LISTED: [Address] - Under Market"</w:t>
      </w:r>
    </w:p>
    <w:p>
      <w:r>
        <w:rPr>
          <w:b/>
        </w:rPr>
        <w:t>EMAIL TEMPLATE:</w:t>
      </w:r>
    </w:p>
    <w:p>
      <w:r>
        <w:t>Subject: New Hamilton Deal - 3/2 SFH - $110K Equity</w:t>
      </w:r>
    </w:p>
    <w:p>
      <w:r>
        <w:t>Hi [Buyer Name],</w:t>
      </w:r>
    </w:p>
    <w:p>
      <w:r>
        <w:t>I just locked up a fantastic deal in Hamilton that I think you'll love.</w:t>
      </w:r>
    </w:p>
    <w:p>
      <w:r>
        <w:t>**THE NUMBERS:**</w:t>
      </w:r>
    </w:p>
    <w:p>
      <w:r>
        <w:t>Purchase: $340,000</w:t>
      </w:r>
    </w:p>
    <w:p>
      <w:r>
        <w:t>Repairs: $50,000</w:t>
      </w:r>
    </w:p>
    <w:p>
      <w:r>
        <w:t>ARV: $500,000</w:t>
      </w:r>
    </w:p>
    <w:p>
      <w:r>
        <w:t>Equity: $110,000</w:t>
      </w:r>
    </w:p>
    <w:p>
      <w:r>
        <w:t>**THE PROPERTY:**</w:t>
      </w:r>
    </w:p>
    <w:p>
      <w:pPr>
        <w:pStyle w:val="ListBullet"/>
      </w:pPr>
      <w:r>
        <w:t>3 bed, 2 bath single-family</w:t>
      </w:r>
    </w:p>
    <w:p>
      <w:pPr>
        <w:pStyle w:val="ListBullet"/>
      </w:pPr>
      <w:r>
        <w:t>1,800 sq ft</w:t>
      </w:r>
    </w:p>
    <w:p>
      <w:pPr>
        <w:pStyle w:val="ListBullet"/>
      </w:pPr>
      <w:r>
        <w:t>Great rental area</w:t>
      </w:r>
    </w:p>
    <w:p>
      <w:pPr>
        <w:pStyle w:val="ListBullet"/>
      </w:pPr>
      <w:r>
        <w:t>Mostly cosmetic work</w:t>
      </w:r>
    </w:p>
    <w:p>
      <w:pPr>
        <w:pStyle w:val="ListBullet"/>
      </w:pPr>
      <w:r>
        <w:t>60-day close</w:t>
      </w:r>
    </w:p>
    <w:p>
      <w:r>
        <w:t>This is a BRRRR dream or a quick flip.</w:t>
      </w:r>
    </w:p>
    <w:p>
      <w:r>
        <w:t>Full details attached.</w:t>
      </w:r>
    </w:p>
    <w:p>
      <w:r>
        <w:t>First person to reply with "I'm interested" gets first showing.</w:t>
      </w:r>
    </w:p>
    <w:p>
      <w:r>
        <w:t>Talk soon,</w:t>
      </w:r>
    </w:p>
    <w:p>
      <w:r>
        <w:t>[Your Name]</w:t>
      </w:r>
    </w:p>
    <w:p>
      <w:r>
        <w:t>[Phone]</w:t>
      </w:r>
    </w:p>
    <w:p>
      <w:r>
        <w:t>[Attach deal sheet PDF]</w:t>
      </w:r>
    </w:p>
    <w:p>
      <w:r>
        <w:rPr>
          <w:b/>
        </w:rPr>
        <w:t>SEND STRATEGY:</w:t>
      </w:r>
    </w:p>
    <w:p>
      <w:r>
        <w:t>TIER 1 BUYERS: Send immediately (text + email)</w:t>
      </w:r>
    </w:p>
    <w:p>
      <w:r>
        <w:t>TIER 2 BUYERS: Send 2 hours later (if Tier 1 doesn't bite)</w:t>
      </w:r>
    </w:p>
    <w:p>
      <w:r>
        <w:t>TIER 3 BUYERS: Send 24 hours later (if still available)</w:t>
      </w:r>
    </w:p>
    <w:p>
      <w:pPr>
        <w:pStyle w:val="Heading2"/>
      </w:pPr>
      <w:r>
        <w:rPr>
          <w:color w:val="333399"/>
        </w:rPr>
        <w:t>7.3 PRICING YOUR ASSIGNMENT FEE</w:t>
      </w:r>
    </w:p>
    <w:p>
      <w:r>
        <w:rPr>
          <w:b/>
        </w:rPr>
        <w:t>FACTORS:</w:t>
      </w:r>
    </w:p>
    <w:p>
      <w:pPr>
        <w:pStyle w:val="Heading3"/>
      </w:pPr>
      <w:r>
        <w:t>1. DEAL QUALITY</w:t>
      </w:r>
    </w:p>
    <w:p>
      <w:r>
        <w:t>Strong deal (huge spread): $15,000-$30,000</w:t>
      </w:r>
    </w:p>
    <w:p>
      <w:r>
        <w:t>Decent deal (moderate spread): $8,000-$15,000</w:t>
      </w:r>
    </w:p>
    <w:p>
      <w:r>
        <w:t>Tight deal (small spread): $5,000-$8,000</w:t>
      </w:r>
    </w:p>
    <w:p>
      <w:pPr>
        <w:pStyle w:val="Heading3"/>
      </w:pPr>
      <w:r>
        <w:t>2. MARKET</w:t>
      </w:r>
    </w:p>
    <w:p>
      <w:r>
        <w:t>GTA/Toronto: $15,000-$30,000+ (higher prices)</w:t>
      </w:r>
    </w:p>
    <w:p>
      <w:r>
        <w:t>Secondary markets: $8,000-$15,000</w:t>
      </w:r>
    </w:p>
    <w:p>
      <w:r>
        <w:t>Smaller cities: $5,000-$12,000</w:t>
      </w:r>
    </w:p>
    <w:p>
      <w:pPr>
        <w:pStyle w:val="Heading3"/>
      </w:pPr>
      <w:r>
        <w:t>3. PROPERTY VALUE</w:t>
      </w:r>
    </w:p>
    <w:p>
      <w:r>
        <w:t>$300K-$500K: $8,000-$15,000</w:t>
      </w:r>
    </w:p>
    <w:p>
      <w:r>
        <w:t>$500K-$750K: $15,000-$25,000</w:t>
      </w:r>
    </w:p>
    <w:p>
      <w:r>
        <w:t>$750K+: $20,000-$40,000</w:t>
      </w:r>
    </w:p>
    <w:p>
      <w:pPr>
        <w:pStyle w:val="Heading3"/>
      </w:pPr>
      <w:r>
        <w:t>4. YOUR EFFORT</w:t>
      </w:r>
    </w:p>
    <w:p>
      <w:r>
        <w:t>Found off-market: Higher fee (more work)</w:t>
      </w:r>
    </w:p>
    <w:p>
      <w:r>
        <w:t>MLS property: Lower fee (less work)</w:t>
      </w:r>
    </w:p>
    <w:p>
      <w:r>
        <w:rPr>
          <w:b/>
        </w:rPr>
        <w:t>FORMULA:</w:t>
      </w:r>
    </w:p>
    <w:p>
      <w:r>
        <w:t>$300,000 contract: $6,000-$15,000</w:t>
      </w:r>
    </w:p>
    <w:p>
      <w:r>
        <w:t>$500,000 contract: $10,000-$25,000</w:t>
      </w:r>
    </w:p>
    <w:p>
      <w:r>
        <w:rPr>
          <w:b/>
        </w:rPr>
        <w:t>POSITIONING:</w:t>
      </w:r>
    </w:p>
    <w:p>
      <w:r>
        <w:t>DON'T SAY: "I need to make $15,000"</w:t>
      </w:r>
    </w:p>
    <w:p>
      <w:r>
        <w:t>DO SAY: "Purchase price is $325,000. My assignment fee is $15,000 plus HST. Your total acquisition cost is $340,000 plus your repairs."</w:t>
      </w:r>
    </w:p>
    <w:p>
      <w:r>
        <w:t>Be transparent. Professional buyers understand assignment fees.</w:t>
      </w:r>
    </w:p>
    <w:p>
      <w:pPr>
        <w:pStyle w:val="Heading2"/>
      </w:pPr>
      <w:r>
        <w:rPr>
          <w:color w:val="333399"/>
        </w:rPr>
        <w:t>7.4 CREATING URGENCY</w:t>
      </w:r>
    </w:p>
    <w:p>
      <w:r>
        <w:rPr>
          <w:b/>
        </w:rPr>
        <w:t>TACTICS:</w:t>
      </w:r>
    </w:p>
    <w:p>
      <w:r>
        <w:t>"I have 3 other investors looking at this today"</w:t>
      </w:r>
    </w:p>
    <w:p>
      <w:r>
        <w:t>[Only if true]</w:t>
      </w:r>
    </w:p>
    <w:p>
      <w:r>
        <w:t>"First person to submit offer with proof of funds gets it"</w:t>
      </w:r>
    </w:p>
    <w:p>
      <w:r>
        <w:t>"This won't make it through the weekend"</w:t>
      </w:r>
    </w:p>
    <w:p>
      <w:r>
        <w:t>"I'm showing it at 2pm and 4pm today"</w:t>
      </w:r>
    </w:p>
    <w:p>
      <w:r>
        <w:rPr>
          <w:b/>
        </w:rPr>
        <w:t>DON'T:</w:t>
      </w:r>
    </w:p>
    <w:p>
      <w:pPr>
        <w:pStyle w:val="ListBullet"/>
      </w:pPr>
      <w:r>
        <w:t>Lie about other buyers (unethical, damages reputation)</w:t>
      </w:r>
    </w:p>
    <w:p>
      <w:pPr>
        <w:pStyle w:val="ListBullet"/>
      </w:pPr>
      <w:r>
        <w:t>Create false urgency repeatedly (buyers catch on)</w:t>
      </w:r>
    </w:p>
    <w:p>
      <w:pPr>
        <w:pStyle w:val="ListBullet"/>
      </w:pPr>
      <w:r>
        <w:t>Pressure aggressively (pushes buyers away)</w:t>
      </w:r>
    </w:p>
    <w:p>
      <w:r>
        <w:rPr>
          <w:b/>
        </w:rPr>
        <w:t>DO:</w:t>
      </w:r>
    </w:p>
    <w:p>
      <w:pPr>
        <w:pStyle w:val="ListBullet"/>
      </w:pPr>
      <w:r>
        <w:t>Create legitimate urgency when deal is strong</w:t>
      </w:r>
    </w:p>
    <w:p>
      <w:pPr>
        <w:pStyle w:val="ListBullet"/>
      </w:pPr>
      <w:r>
        <w:t>Move fast (great deals do sell in hours)</w:t>
      </w:r>
    </w:p>
    <w:p>
      <w:pPr>
        <w:pStyle w:val="ListBullet"/>
      </w:pPr>
      <w:r>
        <w:t>Be honest about timeline</w:t>
      </w:r>
    </w:p>
    <w:p>
      <w:r>
        <w:br w:type="page"/>
      </w:r>
    </w:p>
    <w:p>
      <w:pPr>
        <w:pStyle w:val="Heading1"/>
      </w:pPr>
      <w:r>
        <w:rPr>
          <w:color w:val="003366"/>
        </w:rPr>
        <w:t>PART 8: CLOSING THE ASSIGNMENT</w:t>
      </w:r>
    </w:p>
    <w:p>
      <w:pPr>
        <w:pStyle w:val="Heading2"/>
      </w:pPr>
      <w:r>
        <w:rPr>
          <w:color w:val="333399"/>
        </w:rPr>
        <w:t>8.1 ASSIGNMENT AGREEMENT TEMPLATE</w:t>
      </w:r>
    </w:p>
    <w:p>
      <w:r>
        <w:rPr>
          <w:b/>
        </w:rPr>
        <w:t>STANDARD ASSIGNMENT AGREEMENT:</w:t>
      </w:r>
    </w:p>
    <w:p/>
    <w:p>
      <w:pPr>
        <w:pStyle w:val="Heading3"/>
      </w:pPr>
      <w:r>
        <w:t>ASSIGNMENT OF AGREEMENT OF PURCHASE AND SALE</w:t>
      </w:r>
    </w:p>
    <w:p>
      <w:r>
        <w:rPr>
          <w:b/>
        </w:rPr>
        <w:t>BETWEEN:</w:t>
      </w:r>
    </w:p>
    <w:p>
      <w:r>
        <w:t>[YOUR NAME] ("Assignor")</w:t>
      </w:r>
    </w:p>
    <w:p>
      <w:r>
        <w:rPr>
          <w:b/>
        </w:rPr>
        <w:t>AND:</w:t>
      </w:r>
    </w:p>
    <w:p>
      <w:r>
        <w:t>[BUYER NAME] ("Assignee")</w:t>
      </w:r>
    </w:p>
    <w:p>
      <w:r>
        <w:t>WHEREAS the Assignor entered into an Agreement of Purchase and Sale dated [DATE] (the "Agreement") with [SELLER NAME] for the property located at [ADDRESS] (the "Property");</w:t>
      </w:r>
    </w:p>
    <w:p>
      <w:r>
        <w:t>AND WHEREAS the Assignor wishes to assign all rights and obligations under the Agreement to the Assignee;</w:t>
      </w:r>
    </w:p>
    <w:p>
      <w:r>
        <w:t>NOW THEREFORE in consideration of the assignment fee and other good and valuable consideration, the Assignor and Assignee agree as follows:</w:t>
      </w:r>
    </w:p>
    <w:p>
      <w:pPr>
        <w:pStyle w:val="Heading3"/>
      </w:pPr>
      <w:r>
        <w:t>1. ASSIGNMENT</w:t>
      </w:r>
    </w:p>
    <w:p>
      <w:r>
        <w:t>The Assignor assigns to the Assignee all of the Assignor's right, title, and interest in and to the Agreement, subject to the terms and conditions therein.</w:t>
      </w:r>
    </w:p>
    <w:p>
      <w:pPr>
        <w:pStyle w:val="Heading3"/>
      </w:pPr>
      <w:r>
        <w:t>2. ASSIGNMENT FEE</w:t>
      </w:r>
    </w:p>
    <w:p>
      <w:r>
        <w:t>The Assignee shall pay to the Assignor an assignment fee of $[AMOUNT] plus applicable HST, for total of $[AMOUNT WITH HST], payable as follows:</w:t>
      </w:r>
    </w:p>
    <w:p>
      <w:pPr>
        <w:pStyle w:val="ListBullet"/>
      </w:pPr>
      <w:r>
        <w:t>$[DEPOSIT] upon execution of this agreement</w:t>
      </w:r>
    </w:p>
    <w:p>
      <w:pPr>
        <w:pStyle w:val="ListBullet"/>
      </w:pPr>
      <w:r>
        <w:t>Balance of $[AMOUNT] on or before [DATE]</w:t>
      </w:r>
    </w:p>
    <w:p>
      <w:pPr>
        <w:pStyle w:val="Heading3"/>
      </w:pPr>
      <w:r>
        <w:t>3. ASSUMPTION OF OBLIGATIONS</w:t>
      </w:r>
    </w:p>
    <w:p>
      <w:r>
        <w:t>The Assignee assumes all obligations and responsibilities of the Assignor under the Agreement from the date of this assignment.</w:t>
      </w:r>
    </w:p>
    <w:p>
      <w:pPr>
        <w:pStyle w:val="Heading3"/>
      </w:pPr>
      <w:r>
        <w:t>4. DEPOSIT</w:t>
      </w:r>
    </w:p>
    <w:p>
      <w:r>
        <w:t>The Assignee acknowledges that the Assignor has paid a deposit of $[AMOUNT] under the Agreement, which shall be credited to the Assignee at closing.</w:t>
      </w:r>
    </w:p>
    <w:p>
      <w:pPr>
        <w:pStyle w:val="Heading3"/>
      </w:pPr>
      <w:r>
        <w:t>5. CLOSING</w:t>
      </w:r>
    </w:p>
    <w:p>
      <w:r>
        <w:t>The transaction shall close on [DATE] as per the Agreement.</w:t>
      </w:r>
    </w:p>
    <w:p>
      <w:pPr>
        <w:pStyle w:val="Heading3"/>
      </w:pPr>
      <w:r>
        <w:t>6. ASSIGNOR'S LIABILITY</w:t>
      </w:r>
    </w:p>
    <w:p>
      <w:r>
        <w:t>Upon payment of the assignment fee in full and completion of the transaction, the Assignor shall be released from all obligations under the Agreement.</w:t>
      </w:r>
    </w:p>
    <w:p>
      <w:pPr>
        <w:pStyle w:val="Heading3"/>
      </w:pPr>
      <w:r>
        <w:t>7. ASSIGNEE'S ACKNOWLEDGMENT</w:t>
      </w:r>
    </w:p>
    <w:p>
      <w:r>
        <w:rPr>
          <w:b/>
        </w:rPr>
        <w:t>The Assignee acknowledges:</w:t>
      </w:r>
    </w:p>
    <w:p>
      <w:pPr>
        <w:pStyle w:val="ListBullet"/>
      </w:pPr>
      <w:r>
        <w:t>They have read the Agreement</w:t>
      </w:r>
    </w:p>
    <w:p>
      <w:pPr>
        <w:pStyle w:val="ListBullet"/>
      </w:pPr>
      <w:r>
        <w:t>They have conducted their own due diligence</w:t>
      </w:r>
    </w:p>
    <w:p>
      <w:pPr>
        <w:pStyle w:val="ListBullet"/>
      </w:pPr>
      <w:r>
        <w:t>They have inspected or will inspect the Property</w:t>
      </w:r>
    </w:p>
    <w:p>
      <w:pPr>
        <w:pStyle w:val="ListBullet"/>
      </w:pPr>
      <w:r>
        <w:t>They accept the Property in its current condition</w:t>
      </w:r>
    </w:p>
    <w:p>
      <w:pPr>
        <w:pStyle w:val="ListBullet"/>
      </w:pPr>
      <w:r>
        <w:t>The Assignor makes no representations or warranties beyond those in the Agreement</w:t>
      </w:r>
    </w:p>
    <w:p>
      <w:pPr>
        <w:pStyle w:val="Heading3"/>
      </w:pPr>
      <w:r>
        <w:t>8. COSTS</w:t>
      </w:r>
    </w:p>
    <w:p>
      <w:r>
        <w:t>Each party shall pay their own legal fees. All other closing costs shall be paid by the Assignee.</w:t>
      </w:r>
    </w:p>
    <w:p>
      <w:pPr>
        <w:pStyle w:val="Heading3"/>
      </w:pPr>
      <w:r>
        <w:t>9. GOVERNING LAW</w:t>
      </w:r>
    </w:p>
    <w:p>
      <w:r>
        <w:t>This agreement shall be governed by the laws of Ontario.</w:t>
      </w:r>
    </w:p>
    <w:p>
      <w:r>
        <w:t>IN WITNESS WHEREOF the parties have executed this agreement.</w:t>
      </w:r>
    </w:p>
    <w:p>
      <w:r>
        <w:t>___________________________                    Date: ______________</w:t>
      </w:r>
    </w:p>
    <w:p>
      <w:r>
        <w:t>[YOUR NAME], Assignor</w:t>
      </w:r>
    </w:p>
    <w:p>
      <w:r>
        <w:t>___________________________                    Date: ______________</w:t>
      </w:r>
    </w:p>
    <w:p>
      <w:r>
        <w:t>[BUYER NAME], Assignee</w:t>
      </w:r>
    </w:p>
    <w:p/>
    <w:p>
      <w:r>
        <w:rPr>
          <w:b/>
        </w:rPr>
        <w:t>WHEN TO USE:</w:t>
      </w:r>
    </w:p>
    <w:p>
      <w:r>
        <w:t>Execute assignment agreement BEFORE closing.</w:t>
      </w:r>
    </w:p>
    <w:p>
      <w:r>
        <w:rPr>
          <w:b/>
        </w:rPr>
        <w:t>TIMELINE:</w:t>
      </w:r>
    </w:p>
    <w:p>
      <w:r>
        <w:t>Day 0: Buyer agrees to purchase</w:t>
      </w:r>
    </w:p>
    <w:p>
      <w:r>
        <w:t>Day 1: Draft and sign assignment agreement</w:t>
      </w:r>
    </w:p>
    <w:p>
      <w:r>
        <w:t>Day 1-2: Buyer pays assignment fee (or at closing)</w:t>
      </w:r>
    </w:p>
    <w:p>
      <w:r>
        <w:t>Day 1-60: Buyer conducts due diligence, arranges financing</w:t>
      </w:r>
    </w:p>
    <w:p>
      <w:r>
        <w:t>Day 60: Closing (buyer purchases from seller, you get your deposit back)</w:t>
      </w:r>
    </w:p>
    <w:p>
      <w:pPr>
        <w:pStyle w:val="Heading2"/>
      </w:pPr>
      <w:r>
        <w:rPr>
          <w:color w:val="333399"/>
        </w:rPr>
        <w:t>8.2 COORDINATING WITH LAWYERS</w:t>
      </w:r>
    </w:p>
    <w:p>
      <w:r>
        <w:rPr>
          <w:b/>
        </w:rPr>
        <w:t>YOUR LAWYER:</w:t>
      </w:r>
    </w:p>
    <w:p>
      <w:r>
        <w:t>Holds your deposit in trust</w:t>
      </w:r>
    </w:p>
    <w:p>
      <w:r>
        <w:t>Reviews original purchase agreement</w:t>
      </w:r>
    </w:p>
    <w:p>
      <w:r>
        <w:t>Prepares assignment agreement (if needed)</w:t>
      </w:r>
    </w:p>
    <w:p>
      <w:r>
        <w:t>Releases deposit to you at closing</w:t>
      </w:r>
    </w:p>
    <w:p>
      <w:r>
        <w:rPr>
          <w:b/>
        </w:rPr>
        <w:t>BUYER'S LAWYER:</w:t>
      </w:r>
    </w:p>
    <w:p>
      <w:r>
        <w:t>Takes over from you</w:t>
      </w:r>
    </w:p>
    <w:p>
      <w:r>
        <w:t>Conducts title search</w:t>
      </w:r>
    </w:p>
    <w:p>
      <w:r>
        <w:t>Handles buyer's closing</w:t>
      </w:r>
    </w:p>
    <w:p>
      <w:r>
        <w:t>Pays seller</w:t>
      </w:r>
    </w:p>
    <w:p>
      <w:r>
        <w:rPr>
          <w:b/>
        </w:rPr>
        <w:t>SELLER'S LAWYER:</w:t>
      </w:r>
    </w:p>
    <w:p>
      <w:r>
        <w:t>Works with buyer's lawyer on closing</w:t>
      </w:r>
    </w:p>
    <w:p>
      <w:r>
        <w:t>Receives payment</w:t>
      </w:r>
    </w:p>
    <w:p>
      <w:r>
        <w:t>Transfers title</w:t>
      </w:r>
    </w:p>
    <w:p>
      <w:r>
        <w:rPr>
          <w:b/>
        </w:rPr>
        <w:t>YOUR ROLE:</w:t>
      </w:r>
    </w:p>
    <w:p>
      <w:r>
        <w:rPr>
          <w:b/>
        </w:rPr>
        <w:t>Notify all parties of assignment:</w:t>
      </w:r>
    </w:p>
    <w:p>
      <w:pPr>
        <w:pStyle w:val="ListBullet"/>
      </w:pPr>
      <w:r>
        <w:t>Email seller (or seller's realtor): "I'm assigning my contract to [Buyer Name]. Their lawyer is [Name, contact]. Closing will proceed as scheduled."</w:t>
      </w:r>
    </w:p>
    <w:p>
      <w:pPr>
        <w:pStyle w:val="ListBullet"/>
      </w:pPr>
      <w:r>
        <w:t>Email your lawyer: "I'm assigning to [Buyer Name]. Here are their lawyer's details."</w:t>
      </w:r>
    </w:p>
    <w:p>
      <w:pPr>
        <w:pStyle w:val="ListBullet"/>
      </w:pPr>
      <w:r>
        <w:t>Connect buyer's lawyer and seller's lawyer</w:t>
      </w:r>
    </w:p>
    <w:p>
      <w:pPr>
        <w:pStyle w:val="Heading2"/>
      </w:pPr>
      <w:r>
        <w:rPr>
          <w:color w:val="333399"/>
        </w:rPr>
        <w:t>8.3 GETTING PAID</w:t>
      </w:r>
    </w:p>
    <w:p>
      <w:r>
        <w:rPr>
          <w:b/>
        </w:rPr>
        <w:t>OPTION 1: ASSIGNMENT FEE PAID UPFRONT (PREFERRED)</w:t>
      </w:r>
    </w:p>
    <w:p>
      <w:r>
        <w:t>Buyer pays you $15,000 + HST when signing assignment agreement.</w:t>
      </w:r>
    </w:p>
    <w:p>
      <w:r>
        <w:t>PRO: You get paid immediately</w:t>
      </w:r>
    </w:p>
    <w:p>
      <w:r>
        <w:t>CON: Buyer might back out (you'd have to return fee)</w:t>
      </w:r>
    </w:p>
    <w:p>
      <w:r>
        <w:rPr>
          <w:b/>
        </w:rPr>
        <w:t>OPTION 2: ASSIGNMENT FEE AT CLOSING</w:t>
      </w:r>
    </w:p>
    <w:p>
      <w:r>
        <w:t>Buyer pays you on closing day.</w:t>
      </w:r>
    </w:p>
    <w:p>
      <w:r>
        <w:t>PRO: Ensures buyer completes transaction</w:t>
      </w:r>
    </w:p>
    <w:p>
      <w:r>
        <w:t>CON: You wait 30-60 days for payment</w:t>
      </w:r>
    </w:p>
    <w:p>
      <w:r>
        <w:rPr>
          <w:b/>
        </w:rPr>
        <w:t>OPTION 3: SPLIT PAYMENT</w:t>
      </w:r>
    </w:p>
    <w:p>
      <w:r>
        <w:t>$5,000 at assignment signing (non-refundable)</w:t>
      </w:r>
    </w:p>
    <w:p>
      <w:r>
        <w:t>$10,000 at closing</w:t>
      </w:r>
    </w:p>
    <w:p>
      <w:r>
        <w:t>Balances risk for both parties.</w:t>
      </w:r>
    </w:p>
    <w:p>
      <w:r>
        <w:rPr>
          <w:b/>
        </w:rPr>
        <w:t>RECOMMENDATION:</w:t>
      </w:r>
    </w:p>
    <w:p>
      <w:r>
        <w:t>Experienced buyers: Upfront payment</w:t>
      </w:r>
    </w:p>
    <w:p>
      <w:r>
        <w:t>New buyers: Split payment or at closing</w:t>
      </w:r>
    </w:p>
    <w:p>
      <w:pPr>
        <w:pStyle w:val="Heading2"/>
      </w:pPr>
      <w:r>
        <w:rPr>
          <w:color w:val="333399"/>
        </w:rPr>
        <w:t>8.4 HANDLING BUYER FINANCING ISSUES</w:t>
      </w:r>
    </w:p>
    <w:p>
      <w:r>
        <w:t>PROBLEM: Buyer can't get financing</w:t>
      </w:r>
    </w:p>
    <w:p>
      <w:r>
        <w:rPr>
          <w:b/>
        </w:rPr>
        <w:t>SOLUTIONS:</w:t>
      </w:r>
    </w:p>
    <w:p>
      <w:pPr>
        <w:pStyle w:val="Heading3"/>
      </w:pPr>
      <w:r>
        <w:t>1. EXTEND CLOSING</w:t>
      </w:r>
    </w:p>
    <w:p>
      <w:r>
        <w:t>If buyer needs more time, negotiate extension with seller.</w:t>
      </w:r>
    </w:p>
    <w:p>
      <w:pPr>
        <w:pStyle w:val="Heading3"/>
      </w:pPr>
      <w:r>
        <w:t>2. FIND BACKUP BUYER</w:t>
      </w:r>
    </w:p>
    <w:p>
      <w:r>
        <w:t>Always have 2-3 backup buyers ready.</w:t>
      </w:r>
    </w:p>
    <w:p>
      <w:pPr>
        <w:pStyle w:val="Heading3"/>
      </w:pPr>
      <w:r>
        <w:t>3. LET DEAL FALL APART</w:t>
      </w:r>
    </w:p>
    <w:p>
      <w:r>
        <w:t>If within your condition period, walk away (get deposit back).</w:t>
      </w:r>
    </w:p>
    <w:p>
      <w:pPr>
        <w:pStyle w:val="Heading3"/>
      </w:pPr>
      <w:r>
        <w:t>4. DOUBLE CLOSE (ADVANCED)</w:t>
      </w:r>
    </w:p>
    <w:p>
      <w:r>
        <w:t>If you must close, find transactional funding, close on property yourself, immediately sell to another buyer.</w:t>
      </w:r>
    </w:p>
    <w:p>
      <w:r>
        <w:rPr>
          <w:b/>
        </w:rPr>
        <w:t>PREVENTION:</w:t>
      </w:r>
    </w:p>
    <w:p>
      <w:r>
        <w:rPr>
          <w:b/>
        </w:rPr>
        <w:t>Only work with qualified buyers:</w:t>
      </w:r>
    </w:p>
    <w:p>
      <w:pPr>
        <w:pStyle w:val="ListBullet"/>
      </w:pPr>
      <w:r>
        <w:t>Pre-approved for financing</w:t>
      </w:r>
    </w:p>
    <w:p>
      <w:pPr>
        <w:pStyle w:val="ListBullet"/>
      </w:pPr>
      <w:r>
        <w:t>Cash buyers with proof of funds</w:t>
      </w:r>
    </w:p>
    <w:p>
      <w:pPr>
        <w:pStyle w:val="ListBullet"/>
      </w:pPr>
      <w:r>
        <w:t>Track record of closing deals</w:t>
      </w:r>
    </w:p>
    <w:p>
      <w:r>
        <w:br w:type="page"/>
      </w:r>
    </w:p>
    <w:p>
      <w:pPr>
        <w:pStyle w:val="Heading1"/>
      </w:pPr>
      <w:r>
        <w:rPr>
          <w:color w:val="003366"/>
        </w:rPr>
        <w:t>PART 9: SCALING YOUR WHOLESALING BUSINESS</w:t>
      </w:r>
    </w:p>
    <w:p>
      <w:r>
        <w:t>PHASE 1: FIRST 5 DEALS (Learning Phase)</w:t>
      </w:r>
    </w:p>
    <w:p>
      <w:r>
        <w:rPr>
          <w:b/>
        </w:rPr>
        <w:t>Goals:</w:t>
      </w:r>
    </w:p>
    <w:p>
      <w:pPr>
        <w:pStyle w:val="ListBullet"/>
      </w:pPr>
      <w:r>
        <w:t>Complete 1 deal per month</w:t>
      </w:r>
    </w:p>
    <w:p>
      <w:pPr>
        <w:pStyle w:val="ListBullet"/>
      </w:pPr>
      <w:r>
        <w:t>Build buyer's list to 20 people</w:t>
      </w:r>
    </w:p>
    <w:p>
      <w:pPr>
        <w:pStyle w:val="ListBullet"/>
      </w:pPr>
      <w:r>
        <w:t>Refine your systems</w:t>
      </w:r>
    </w:p>
    <w:p>
      <w:pPr>
        <w:pStyle w:val="ListBullet"/>
      </w:pPr>
      <w:r>
        <w:t>Learn what works in your market</w:t>
      </w:r>
    </w:p>
    <w:p>
      <w:r>
        <w:t>Time: 6-9 months</w:t>
      </w:r>
    </w:p>
    <w:p>
      <w:r>
        <w:t>PHASE 2: 5-15 DEALS (Growth Phase)</w:t>
      </w:r>
    </w:p>
    <w:p>
      <w:r>
        <w:rPr>
          <w:b/>
        </w:rPr>
        <w:t>Goals:</w:t>
      </w:r>
    </w:p>
    <w:p>
      <w:pPr>
        <w:pStyle w:val="ListBullet"/>
      </w:pPr>
      <w:r>
        <w:t>2 deals per month average</w:t>
      </w:r>
    </w:p>
    <w:p>
      <w:pPr>
        <w:pStyle w:val="ListBullet"/>
      </w:pPr>
      <w:r>
        <w:t>Build buyer's list to 50 people</w:t>
      </w:r>
    </w:p>
    <w:p>
      <w:pPr>
        <w:pStyle w:val="ListBullet"/>
      </w:pPr>
      <w:r>
        <w:t>Hire VA for lead generation</w:t>
      </w:r>
    </w:p>
    <w:p>
      <w:pPr>
        <w:pStyle w:val="ListBullet"/>
      </w:pPr>
      <w:r>
        <w:t>Increase marketing budget</w:t>
      </w:r>
    </w:p>
    <w:p>
      <w:pPr>
        <w:pStyle w:val="ListBullet"/>
      </w:pPr>
      <w:r>
        <w:t>Streamline processes</w:t>
      </w:r>
    </w:p>
    <w:p>
      <w:r>
        <w:t>Time: Months 10-18</w:t>
      </w:r>
    </w:p>
    <w:p>
      <w:r>
        <w:t>PHASE 3: 15+ DEALS (Scale Phase)</w:t>
      </w:r>
    </w:p>
    <w:p>
      <w:r>
        <w:rPr>
          <w:b/>
        </w:rPr>
        <w:t>Goals:</w:t>
      </w:r>
    </w:p>
    <w:p>
      <w:pPr>
        <w:pStyle w:val="ListBullet"/>
      </w:pPr>
      <w:r>
        <w:t>3-5+ deals per month</w:t>
      </w:r>
    </w:p>
    <w:p>
      <w:pPr>
        <w:pStyle w:val="ListBullet"/>
      </w:pPr>
      <w:r>
        <w:t>Buyer's list of 100+ people</w:t>
      </w:r>
    </w:p>
    <w:p>
      <w:pPr>
        <w:pStyle w:val="ListBullet"/>
      </w:pPr>
      <w:r>
        <w:t>Small team (VA, acquisitions manager, dispositions manager)</w:t>
      </w:r>
    </w:p>
    <w:p>
      <w:pPr>
        <w:pStyle w:val="ListBullet"/>
      </w:pPr>
      <w:r>
        <w:t>$5K-$10K/month marketing budget</w:t>
      </w:r>
    </w:p>
    <w:p>
      <w:pPr>
        <w:pStyle w:val="ListBullet"/>
      </w:pPr>
      <w:r>
        <w:t>Multiple lead sources running</w:t>
      </w:r>
    </w:p>
    <w:p>
      <w:r>
        <w:t>Time: Months 18-24+</w:t>
      </w:r>
    </w:p>
    <w:p>
      <w:r>
        <w:rPr>
          <w:b/>
        </w:rPr>
        <w:t>BUILDING A TEAM:</w:t>
      </w:r>
    </w:p>
    <w:p>
      <w:r>
        <w:t>ROLE 1: VIRTUAL ASSISTANT (VA)</w:t>
      </w:r>
    </w:p>
    <w:p>
      <w:r>
        <w:rPr>
          <w:b/>
        </w:rPr>
        <w:t>Tasks:</w:t>
      </w:r>
    </w:p>
    <w:p>
      <w:pPr>
        <w:pStyle w:val="ListBullet"/>
      </w:pPr>
      <w:r>
        <w:t>Skip tracing</w:t>
      </w:r>
    </w:p>
    <w:p>
      <w:pPr>
        <w:pStyle w:val="ListBullet"/>
      </w:pPr>
      <w:r>
        <w:t>Calling leads</w:t>
      </w:r>
    </w:p>
    <w:p>
      <w:pPr>
        <w:pStyle w:val="ListBullet"/>
      </w:pPr>
      <w:r>
        <w:t>CRM management</w:t>
      </w:r>
    </w:p>
    <w:p>
      <w:pPr>
        <w:pStyle w:val="ListBullet"/>
      </w:pPr>
      <w:r>
        <w:t>Social media posting</w:t>
      </w:r>
    </w:p>
    <w:p>
      <w:r>
        <w:t>Cost: $5-$15/hour (Philippines, India)</w:t>
      </w:r>
    </w:p>
    <w:p>
      <w:r>
        <w:t>ROLE 2: ACQUISITIONS MANAGER</w:t>
      </w:r>
    </w:p>
    <w:p>
      <w:r>
        <w:rPr>
          <w:b/>
        </w:rPr>
        <w:t>Tasks:</w:t>
      </w:r>
    </w:p>
    <w:p>
      <w:pPr>
        <w:pStyle w:val="ListBullet"/>
      </w:pPr>
      <w:r>
        <w:t>View properties</w:t>
      </w:r>
    </w:p>
    <w:p>
      <w:pPr>
        <w:pStyle w:val="ListBullet"/>
      </w:pPr>
      <w:r>
        <w:t>Negotiate with sellers</w:t>
      </w:r>
    </w:p>
    <w:p>
      <w:pPr>
        <w:pStyle w:val="ListBullet"/>
      </w:pPr>
      <w:r>
        <w:t>Submit offers</w:t>
      </w:r>
    </w:p>
    <w:p>
      <w:r>
        <w:t>Cost: $3,000-$5,000/month + bonuses</w:t>
      </w:r>
    </w:p>
    <w:p>
      <w:r>
        <w:t>ROLE 3: DISPOSITIONS MANAGER</w:t>
      </w:r>
    </w:p>
    <w:p>
      <w:r>
        <w:rPr>
          <w:b/>
        </w:rPr>
        <w:t>Tasks:</w:t>
      </w:r>
    </w:p>
    <w:p>
      <w:pPr>
        <w:pStyle w:val="ListBullet"/>
      </w:pPr>
      <w:r>
        <w:t>Market deals to buyers</w:t>
      </w:r>
    </w:p>
    <w:p>
      <w:pPr>
        <w:pStyle w:val="ListBullet"/>
      </w:pPr>
      <w:r>
        <w:t>Show properties</w:t>
      </w:r>
    </w:p>
    <w:p>
      <w:pPr>
        <w:pStyle w:val="ListBullet"/>
      </w:pPr>
      <w:r>
        <w:t>Close assignments</w:t>
      </w:r>
    </w:p>
    <w:p>
      <w:r>
        <w:t>Cost: $3,000-$5,000/month + bonuses</w:t>
      </w:r>
    </w:p>
    <w:p>
      <w:r>
        <w:t>ROLE 4: MARKETING SPECIALIST</w:t>
      </w:r>
    </w:p>
    <w:p>
      <w:r>
        <w:rPr>
          <w:b/>
        </w:rPr>
        <w:t>Tasks:</w:t>
      </w:r>
    </w:p>
    <w:p>
      <w:pPr>
        <w:pStyle w:val="ListBullet"/>
      </w:pPr>
      <w:r>
        <w:t>Manage direct mail campaigns</w:t>
      </w:r>
    </w:p>
    <w:p>
      <w:pPr>
        <w:pStyle w:val="ListBullet"/>
      </w:pPr>
      <w:r>
        <w:t>Run online ads</w:t>
      </w:r>
    </w:p>
    <w:p>
      <w:pPr>
        <w:pStyle w:val="ListBullet"/>
      </w:pPr>
      <w:r>
        <w:t>Generate leads</w:t>
      </w:r>
    </w:p>
    <w:p>
      <w:r>
        <w:t>Cost: $2,000-$4,000/month or $1,000-$2,000/month + per-deal bonus</w:t>
      </w:r>
    </w:p>
    <w:p>
      <w:r>
        <w:rPr>
          <w:b/>
        </w:rPr>
        <w:t>WHEN TO HIRE:</w:t>
      </w:r>
    </w:p>
    <w:p>
      <w:r>
        <w:t>VA: After deal 3-5</w:t>
      </w:r>
    </w:p>
    <w:p>
      <w:r>
        <w:t>Acquisitions Manager: After deal 15-20 (when you have too many leads)</w:t>
      </w:r>
    </w:p>
    <w:p>
      <w:r>
        <w:t>Dispositions Manager: After deal 20-30 (when you have consistent deal flow)</w:t>
      </w:r>
    </w:p>
    <w:p>
      <w:r>
        <w:t>Marketing Specialist: After deal 10-15 or outsource to agency</w:t>
      </w:r>
    </w:p>
    <w:p>
      <w:r>
        <w:rPr>
          <w:b/>
        </w:rPr>
        <w:t>SYSTEMS AND AUTOMATION:</w:t>
      </w:r>
    </w:p>
    <w:p>
      <w:r>
        <w:t>CRM: REsimpli, Podio, REI Blackbook</w:t>
      </w:r>
    </w:p>
    <w:p>
      <w:r>
        <w:t>Cost: $100-$300/month</w:t>
      </w:r>
    </w:p>
    <w:p>
      <w:r>
        <w:rPr>
          <w:b/>
        </w:rPr>
        <w:t>PHONE SYSTEM:</w:t>
      </w:r>
    </w:p>
    <w:p>
      <w:r>
        <w:t>RingCentral, CallRail</w:t>
      </w:r>
    </w:p>
    <w:p>
      <w:r>
        <w:t>Cost: $50-$100/month</w:t>
      </w:r>
    </w:p>
    <w:p>
      <w:r>
        <w:rPr>
          <w:b/>
        </w:rPr>
        <w:t>EMAIL MARKETING:</w:t>
      </w:r>
    </w:p>
    <w:p>
      <w:r>
        <w:t>Mailchimp, Constant Contact</w:t>
      </w:r>
    </w:p>
    <w:p>
      <w:r>
        <w:t>Cost: $20-$50/month</w:t>
      </w:r>
    </w:p>
    <w:p>
      <w:r>
        <w:rPr>
          <w:b/>
        </w:rPr>
        <w:t>DIRECT MAIL AUTOMATION:</w:t>
      </w:r>
    </w:p>
    <w:p>
      <w:r>
        <w:t>Yellow Letter HQ, PostcardMania</w:t>
      </w:r>
    </w:p>
    <w:p>
      <w:r>
        <w:t>Cost: $1.50-$2 per mail piece</w:t>
      </w:r>
    </w:p>
    <w:p>
      <w:r>
        <w:rPr>
          <w:b/>
        </w:rPr>
        <w:t>MARKETING BUDGET SCALING:</w:t>
      </w:r>
    </w:p>
    <w:p>
      <w:r>
        <w:t>Month 1-6: $500-$1,000/month</w:t>
      </w:r>
    </w:p>
    <w:p>
      <w:r>
        <w:t>Month 6-12: $1,000-$3,000/month</w:t>
      </w:r>
    </w:p>
    <w:p>
      <w:r>
        <w:t>Month 12-18: $3,000-$5,000/month</w:t>
      </w:r>
    </w:p>
    <w:p>
      <w:r>
        <w:t>Month 18+: $5,000-$10,000+/month</w:t>
      </w:r>
    </w:p>
    <w:p>
      <w:r>
        <w:t>ROI TARGET: 5-10x</w:t>
      </w:r>
    </w:p>
    <w:p>
      <w:r>
        <w:t>$5,000 marketing spend → 2-3 deals → $30,000-$60,000 revenue</w:t>
      </w:r>
    </w:p>
    <w:p>
      <w:r>
        <w:br w:type="page"/>
      </w:r>
    </w:p>
    <w:p>
      <w:pPr>
        <w:pStyle w:val="Heading1"/>
      </w:pPr>
      <w:r>
        <w:rPr>
          <w:color w:val="003366"/>
        </w:rPr>
        <w:t>PART 10: ADVANCED STRATEGIES</w:t>
      </w:r>
    </w:p>
    <w:p>
      <w:pPr>
        <w:pStyle w:val="Heading2"/>
      </w:pPr>
      <w:r>
        <w:rPr>
          <w:color w:val="333399"/>
        </w:rPr>
        <w:t>10.1 DOUBLE CLOSES VS ASSIGNMENTS</w:t>
      </w:r>
    </w:p>
    <w:p>
      <w:r>
        <w:rPr>
          <w:b/>
        </w:rPr>
        <w:t>ASSIGNMENT:</w:t>
      </w:r>
    </w:p>
    <w:p>
      <w:pPr>
        <w:pStyle w:val="ListBullet"/>
      </w:pPr>
      <w:r>
        <w:t>Simplest</w:t>
      </w:r>
    </w:p>
    <w:p>
      <w:pPr>
        <w:pStyle w:val="ListBullet"/>
      </w:pPr>
      <w:r>
        <w:t>One transaction (seller to end buyer)</w:t>
      </w:r>
    </w:p>
    <w:p>
      <w:pPr>
        <w:pStyle w:val="ListBullet"/>
      </w:pPr>
      <w:r>
        <w:t>You assign contract</w:t>
      </w:r>
    </w:p>
    <w:p>
      <w:pPr>
        <w:pStyle w:val="ListBullet"/>
      </w:pPr>
      <w:r>
        <w:t>Lower cost</w:t>
      </w:r>
    </w:p>
    <w:p>
      <w:pPr>
        <w:pStyle w:val="ListBullet"/>
      </w:pPr>
      <w:r>
        <w:t>Transparent to all parties</w:t>
      </w:r>
    </w:p>
    <w:p>
      <w:r>
        <w:rPr>
          <w:b/>
        </w:rPr>
        <w:t>DOUBLE CLOSE:</w:t>
      </w:r>
    </w:p>
    <w:p>
      <w:pPr>
        <w:pStyle w:val="ListBullet"/>
      </w:pPr>
      <w:r>
        <w:t>Two transactions same day</w:t>
      </w:r>
    </w:p>
    <w:p>
      <w:pPr>
        <w:pStyle w:val="ListBullet"/>
      </w:pPr>
      <w:r>
        <w:t>Transaction A: Seller to You</w:t>
      </w:r>
    </w:p>
    <w:p>
      <w:pPr>
        <w:pStyle w:val="ListBullet"/>
      </w:pPr>
      <w:r>
        <w:t>Transaction B: You to End Buyer</w:t>
      </w:r>
    </w:p>
    <w:p>
      <w:pPr>
        <w:pStyle w:val="ListBullet"/>
      </w:pPr>
      <w:r>
        <w:t>You're briefly on title</w:t>
      </w:r>
    </w:p>
    <w:p>
      <w:pPr>
        <w:pStyle w:val="ListBullet"/>
      </w:pPr>
      <w:r>
        <w:t>Requires transactional funding</w:t>
      </w:r>
    </w:p>
    <w:p>
      <w:pPr>
        <w:pStyle w:val="ListBullet"/>
      </w:pPr>
      <w:r>
        <w:t>Hides your profit from seller/buyer</w:t>
      </w:r>
    </w:p>
    <w:p>
      <w:r>
        <w:rPr>
          <w:b/>
        </w:rPr>
        <w:t>WHEN TO USE DOUBLE CLOSE:</w:t>
      </w:r>
    </w:p>
    <w:p>
      <w:pPr>
        <w:pStyle w:val="ListBullet"/>
      </w:pPr>
      <w:r>
        <w:rPr>
          <w:color w:val="008000"/>
        </w:rPr>
        <w:t>Seller refuses assignment clause</w:t>
      </w:r>
    </w:p>
    <w:p>
      <w:pPr>
        <w:pStyle w:val="ListBullet"/>
      </w:pPr>
      <w:r>
        <w:rPr>
          <w:color w:val="008000"/>
        </w:rPr>
        <w:t>Buyer doesn't want you to know their purchase price</w:t>
      </w:r>
    </w:p>
    <w:p>
      <w:pPr>
        <w:pStyle w:val="ListBullet"/>
      </w:pPr>
      <w:r>
        <w:rPr>
          <w:color w:val="008000"/>
        </w:rPr>
        <w:t>You want to hide profit margin</w:t>
      </w:r>
    </w:p>
    <w:p>
      <w:pPr>
        <w:pStyle w:val="ListBullet"/>
      </w:pPr>
      <w:r>
        <w:rPr>
          <w:color w:val="008000"/>
        </w:rPr>
        <w:t>Assignment not feasible for some reason</w:t>
      </w:r>
    </w:p>
    <w:p>
      <w:r>
        <w:rPr>
          <w:b/>
        </w:rPr>
        <w:t>HOW DOUBLE CLOSE WORKS:</w:t>
      </w:r>
    </w:p>
    <w:p>
      <w:r>
        <w:t>9:00am: You close purchase from seller</w:t>
      </w:r>
    </w:p>
    <w:p>
      <w:r>
        <w:t>9:30am: You close sale to end buyer</w:t>
      </w:r>
    </w:p>
    <w:p>
      <w:r>
        <w:t>Net difference: Your profit</w:t>
      </w:r>
    </w:p>
    <w:p>
      <w:r>
        <w:rPr>
          <w:b/>
        </w:rPr>
        <w:t>TRANSACTIONAL FUNDING:</w:t>
      </w:r>
    </w:p>
    <w:p>
      <w:r>
        <w:t>Lender provides funds for Transaction A</w:t>
      </w:r>
    </w:p>
    <w:p>
      <w:r>
        <w:t>You repay from proceeds of Transaction B</w:t>
      </w:r>
    </w:p>
    <w:p>
      <w:r>
        <w:t>Cost: 1-3% of purchase price</w:t>
      </w:r>
    </w:p>
    <w:p>
      <w:r>
        <w:rPr>
          <w:b/>
        </w:rPr>
        <w:t>Example: $300K purchase, funding fee $3,000-$9,000</w:t>
      </w:r>
    </w:p>
    <w:p>
      <w:r>
        <w:rPr>
          <w:b/>
        </w:rPr>
        <w:t>ONTARIO CONSIDERATIONS:</w:t>
      </w:r>
    </w:p>
    <w:p>
      <w:pPr>
        <w:pStyle w:val="ListBullet"/>
      </w:pPr>
      <w:r>
        <w:t>Two land transfer tax payments (expensive!)</w:t>
      </w:r>
    </w:p>
    <w:p>
      <w:pPr>
        <w:pStyle w:val="ListBullet"/>
      </w:pPr>
      <w:r>
        <w:t>May require full disclosure depending on lawyers</w:t>
      </w:r>
    </w:p>
    <w:p>
      <w:pPr>
        <w:pStyle w:val="ListBullet"/>
      </w:pPr>
      <w:r>
        <w:t>More complex, higher cost</w:t>
      </w:r>
    </w:p>
    <w:p>
      <w:pPr>
        <w:pStyle w:val="ListBullet"/>
      </w:pPr>
      <w:r>
        <w:t>Use sparingly</w:t>
      </w:r>
    </w:p>
    <w:p>
      <w:r>
        <w:rPr>
          <w:b/>
        </w:rPr>
        <w:t>RECOMMENDATION:</w:t>
      </w:r>
    </w:p>
    <w:p>
      <w:r>
        <w:t>Master assignments first. Use double close only when necessary.</w:t>
      </w:r>
    </w:p>
    <w:p>
      <w:pPr>
        <w:pStyle w:val="Heading2"/>
      </w:pPr>
      <w:r>
        <w:rPr>
          <w:color w:val="333399"/>
        </w:rPr>
        <w:t>10.2 WHOLESALING PRE-CONSTRUCTION</w:t>
      </w:r>
    </w:p>
    <w:p>
      <w:r>
        <w:rPr>
          <w:b/>
        </w:rPr>
        <w:t>OPPORTUNITY:</w:t>
      </w:r>
    </w:p>
    <w:p>
      <w:r>
        <w:t>Buy pre-construction condo/townhouse from builder</w:t>
      </w:r>
    </w:p>
    <w:p>
      <w:r>
        <w:t>Assign contract before completion</w:t>
      </w:r>
    </w:p>
    <w:p>
      <w:r>
        <w:t>Profit: Assignment fee</w:t>
      </w:r>
    </w:p>
    <w:p>
      <w:r>
        <w:rPr>
          <w:b/>
        </w:rPr>
        <w:t>PRE-CON WHOLESALING PROCESS:</w:t>
      </w:r>
    </w:p>
    <w:p>
      <w:r>
        <w:rPr>
          <w:b/>
        </w:rPr>
        <w:t>STEP 1: Buy from Builder</w:t>
      </w:r>
    </w:p>
    <w:p>
      <w:r>
        <w:t>Deposit: 15-20% over 2-3 years</w:t>
      </w:r>
    </w:p>
    <w:p>
      <w:r>
        <w:t>Unit price: $500,000</w:t>
      </w:r>
    </w:p>
    <w:p>
      <w:r>
        <w:rPr>
          <w:b/>
        </w:rPr>
        <w:t>STEP 2: Wait for Appreciation</w:t>
      </w:r>
    </w:p>
    <w:p>
      <w:r>
        <w:t>Building completes in 3-4 years</w:t>
      </w:r>
    </w:p>
    <w:p>
      <w:r>
        <w:t>Market value increases to: $650,000</w:t>
      </w:r>
    </w:p>
    <w:p>
      <w:r>
        <w:rPr>
          <w:b/>
        </w:rPr>
        <w:t>STEP 3: Assign Contract</w:t>
      </w:r>
    </w:p>
    <w:p>
      <w:r>
        <w:t>Sell your contract to end buyer for: $625,000</w:t>
      </w:r>
    </w:p>
    <w:p>
      <w:r>
        <w:t>Your profit: $125,000</w:t>
      </w:r>
    </w:p>
    <w:p>
      <w:r>
        <w:t>Less your deposits: $100,000</w:t>
      </w:r>
    </w:p>
    <w:p>
      <w:r>
        <w:t>Net: $25,000 profit</w:t>
      </w:r>
    </w:p>
    <w:p>
      <w:r>
        <w:t>Plus you get your deposits back.</w:t>
      </w:r>
    </w:p>
    <w:p>
      <w:r>
        <w:rPr>
          <w:b/>
        </w:rPr>
        <w:t>CHALLENGES:</w:t>
      </w:r>
    </w:p>
    <w:p>
      <w:pPr>
        <w:pStyle w:val="ListBullet"/>
      </w:pPr>
      <w:r>
        <w:t>Long timeline (3-5 years)</w:t>
      </w:r>
    </w:p>
    <w:p>
      <w:pPr>
        <w:pStyle w:val="ListBullet"/>
      </w:pPr>
      <w:r>
        <w:t>Market risk (prices could drop)</w:t>
      </w:r>
    </w:p>
    <w:p>
      <w:pPr>
        <w:pStyle w:val="ListBullet"/>
      </w:pPr>
      <w:r>
        <w:t>Capital tied up in deposits</w:t>
      </w:r>
    </w:p>
    <w:p>
      <w:pPr>
        <w:pStyle w:val="ListBullet"/>
      </w:pPr>
      <w:r>
        <w:t>Builder may restrict assignments</w:t>
      </w:r>
    </w:p>
    <w:p>
      <w:pPr>
        <w:pStyle w:val="ListBullet"/>
      </w:pPr>
      <w:r>
        <w:t>HST implications</w:t>
      </w:r>
    </w:p>
    <w:p>
      <w:r>
        <w:rPr>
          <w:b/>
        </w:rPr>
        <w:t>ONTARIO HST NOTE:</w:t>
      </w:r>
    </w:p>
    <w:p>
      <w:r>
        <w:t>New construction has HST.</w:t>
      </w:r>
    </w:p>
    <w:p>
      <w:r>
        <w:t>Assignment fees have HST.</w:t>
      </w:r>
    </w:p>
    <w:p>
      <w:r>
        <w:t>Complex tax situation - consult accountant.</w:t>
      </w:r>
    </w:p>
    <w:p>
      <w:pPr>
        <w:pStyle w:val="Heading2"/>
      </w:pPr>
      <w:r>
        <w:rPr>
          <w:color w:val="333399"/>
        </w:rPr>
        <w:t>10.3 WHOLESALING COMMERCIAL PROPERTIES</w:t>
      </w:r>
    </w:p>
    <w:p>
      <w:r>
        <w:rPr>
          <w:b/>
        </w:rPr>
        <w:t>HIGHER FEES:</w:t>
      </w:r>
    </w:p>
    <w:p>
      <w:r>
        <w:t>Commercial deals: $25,000-$100,000+ assignment fees</w:t>
      </w:r>
    </w:p>
    <w:p>
      <w:r>
        <w:rPr>
          <w:b/>
        </w:rPr>
        <w:t>PROPERTY TYPES:</w:t>
      </w:r>
    </w:p>
    <w:p>
      <w:pPr>
        <w:pStyle w:val="ListBullet"/>
      </w:pPr>
      <w:r>
        <w:t>Small retail plazas</w:t>
      </w:r>
    </w:p>
    <w:p>
      <w:pPr>
        <w:pStyle w:val="ListBullet"/>
      </w:pPr>
      <w:r>
        <w:t>Office buildings</w:t>
      </w:r>
    </w:p>
    <w:p>
      <w:pPr>
        <w:pStyle w:val="ListBullet"/>
      </w:pPr>
      <w:r>
        <w:t>Industrial warehouses</w:t>
      </w:r>
    </w:p>
    <w:p>
      <w:pPr>
        <w:pStyle w:val="ListBullet"/>
      </w:pPr>
      <w:r>
        <w:t>Mixed-use properties</w:t>
      </w:r>
    </w:p>
    <w:p>
      <w:r>
        <w:rPr>
          <w:b/>
        </w:rPr>
        <w:t>CHALLENGES:</w:t>
      </w:r>
    </w:p>
    <w:p>
      <w:pPr>
        <w:pStyle w:val="ListBullet"/>
      </w:pPr>
      <w:r>
        <w:t>More complex analysis (cap rates, NOI, tenant leases)</w:t>
      </w:r>
    </w:p>
    <w:p>
      <w:pPr>
        <w:pStyle w:val="ListBullet"/>
      </w:pPr>
      <w:r>
        <w:t>Smaller buyer pool</w:t>
      </w:r>
    </w:p>
    <w:p>
      <w:pPr>
        <w:pStyle w:val="ListBullet"/>
      </w:pPr>
      <w:r>
        <w:t>Longer due diligence</w:t>
      </w:r>
    </w:p>
    <w:p>
      <w:pPr>
        <w:pStyle w:val="ListBullet"/>
      </w:pPr>
      <w:r>
        <w:t>Financing more difficult</w:t>
      </w:r>
    </w:p>
    <w:p>
      <w:r>
        <w:rPr>
          <w:b/>
        </w:rPr>
        <w:t>APPROACH:</w:t>
      </w:r>
    </w:p>
    <w:p>
      <w:r>
        <w:t>Start with residential, move to commercial after 20-30 residential deals.</w:t>
      </w:r>
    </w:p>
    <w:p>
      <w:r>
        <w:br w:type="page"/>
      </w:r>
    </w:p>
    <w:p>
      <w:pPr>
        <w:pStyle w:val="Heading1"/>
      </w:pPr>
      <w:r>
        <w:rPr>
          <w:color w:val="003366"/>
        </w:rPr>
        <w:t>PART 11: CASE STUDIES</w:t>
      </w:r>
    </w:p>
    <w:p>
      <w:r>
        <w:t>CASE STUDY 1: FIRST DEAL - HAMILTON SINGLE-FAMILY</w:t>
      </w:r>
    </w:p>
    <w:p>
      <w:r>
        <w:rPr>
          <w:b/>
        </w:rPr>
        <w:t>THE FIND:</w:t>
      </w:r>
    </w:p>
    <w:p>
      <w:r>
        <w:t>Driving for dollars, spotted rundown house.</w:t>
      </w:r>
    </w:p>
    <w:p>
      <w:r>
        <w:t>Overgrown lawn, peeling paint, broken fence.</w:t>
      </w:r>
    </w:p>
    <w:p>
      <w:r>
        <w:rPr>
          <w:b/>
        </w:rPr>
        <w:t>RESEARCH:</w:t>
      </w:r>
    </w:p>
    <w:p>
      <w:r>
        <w:t>Owner: Elderly widow, recently moved to nursing home</w:t>
      </w:r>
    </w:p>
    <w:p>
      <w:r>
        <w:t>Motivation: Estate wanted quick sale</w:t>
      </w:r>
    </w:p>
    <w:p>
      <w:r>
        <w:rPr>
          <w:b/>
        </w:rPr>
        <w:t>APPROACH:</w:t>
      </w:r>
    </w:p>
    <w:p>
      <w:r>
        <w:t>Direct mail letter to estate trustee.</w:t>
      </w:r>
    </w:p>
    <w:p>
      <w:r>
        <w:t>Received call 2 weeks later.</w:t>
      </w:r>
    </w:p>
    <w:p>
      <w:r>
        <w:rPr>
          <w:b/>
        </w:rPr>
        <w:t>VIEWING:</w:t>
      </w:r>
    </w:p>
    <w:p>
      <w:r>
        <w:t>Property dated but structurally sound.</w:t>
      </w:r>
    </w:p>
    <w:p>
      <w:r>
        <w:t>Needed: Paint, flooring, kitchen update, landscaping.</w:t>
      </w:r>
    </w:p>
    <w:p>
      <w:r>
        <w:rPr>
          <w:b/>
        </w:rPr>
        <w:t>ANALYSIS:</w:t>
      </w:r>
    </w:p>
    <w:p>
      <w:r>
        <w:t>ARV: $480,000 (based on 3 recent comps)</w:t>
      </w:r>
    </w:p>
    <w:p>
      <w:r>
        <w:t>Repairs: $45,000</w:t>
      </w:r>
    </w:p>
    <w:p>
      <w:r>
        <w:rPr>
          <w:b/>
        </w:rPr>
        <w:t>OFFER:</w:t>
      </w:r>
    </w:p>
    <w:p>
      <w:r>
        <w:t>Offered: $270,000 cash, 60-day close</w:t>
      </w:r>
    </w:p>
    <w:p>
      <w:r>
        <w:t>Estate counter: $285,000</w:t>
      </w:r>
    </w:p>
    <w:p>
      <w:r>
        <w:t>Negotiated: $280,000 (split the difference)</w:t>
      </w:r>
    </w:p>
    <w:p>
      <w:r>
        <w:rPr>
          <w:b/>
        </w:rPr>
        <w:t>CONDITIONS:</w:t>
      </w:r>
    </w:p>
    <w:p>
      <w:pPr>
        <w:pStyle w:val="ListBullet"/>
      </w:pPr>
      <w:r>
        <w:t>Home inspection (7 days)</w:t>
      </w:r>
    </w:p>
    <w:p>
      <w:pPr>
        <w:pStyle w:val="ListBullet"/>
      </w:pPr>
      <w:r>
        <w:t>Partner approval (10 days)</w:t>
      </w:r>
    </w:p>
    <w:p>
      <w:pPr>
        <w:pStyle w:val="ListBullet"/>
      </w:pPr>
      <w:r>
        <w:t>Financing (14 days - even though cash)</w:t>
      </w:r>
    </w:p>
    <w:p>
      <w:r>
        <w:rPr>
          <w:b/>
        </w:rPr>
        <w:t>MARKETING:</w:t>
      </w:r>
    </w:p>
    <w:p>
      <w:r>
        <w:t>Created deal sheet within 24 hours.</w:t>
      </w:r>
    </w:p>
    <w:p>
      <w:r>
        <w:t>Emailed to 15 qualified buyers on list.</w:t>
      </w:r>
    </w:p>
    <w:p>
      <w:r>
        <w:t>Posted in 2 Facebook groups.</w:t>
      </w:r>
    </w:p>
    <w:p>
      <w:r>
        <w:rPr>
          <w:b/>
        </w:rPr>
        <w:t>RESPONSE:</w:t>
      </w:r>
    </w:p>
    <w:p>
      <w:r>
        <w:t>3 buyers interested within 2 hours.</w:t>
      </w:r>
    </w:p>
    <w:p>
      <w:r>
        <w:t>Showed property to all 3 same day.</w:t>
      </w:r>
    </w:p>
    <w:p>
      <w:r>
        <w:t>Received 2 offers.</w:t>
      </w:r>
    </w:p>
    <w:p>
      <w:r>
        <w:rPr>
          <w:b/>
        </w:rPr>
        <w:t>ASSIGNMENT:</w:t>
      </w:r>
    </w:p>
    <w:p>
      <w:r>
        <w:t>Best buyer: Cash, 45-day close, no conditions.</w:t>
      </w:r>
    </w:p>
    <w:p>
      <w:r>
        <w:rPr>
          <w:b/>
        </w:rPr>
        <w:t>CONTRACT STRUCTURE:</w:t>
      </w:r>
    </w:p>
    <w:p>
      <w:r>
        <w:t>Buyer paid $280,000 to seller at closing.</w:t>
      </w:r>
    </w:p>
    <w:p>
      <w:r>
        <w:t>Buyer paid $16,950 to me (assignment fee).</w:t>
      </w:r>
    </w:p>
    <w:p>
      <w:r>
        <w:rPr>
          <w:b/>
        </w:rPr>
        <w:t>CLOSING:</w:t>
      </w:r>
    </w:p>
    <w:p>
      <w:r>
        <w:t>Deal closed 52 days later (8 days early).</w:t>
      </w:r>
    </w:p>
    <w:p>
      <w:r>
        <w:rPr>
          <w:b/>
        </w:rPr>
        <w:t>PROFIT:</w:t>
      </w:r>
    </w:p>
    <w:p>
      <w:r>
        <w:t>Gross: $15,000</w:t>
      </w:r>
    </w:p>
    <w:p>
      <w:r>
        <w:t>HST remit: $1,950</w:t>
      </w:r>
    </w:p>
    <w:p>
      <w:r>
        <w:t>Net: $13,050</w:t>
      </w:r>
    </w:p>
    <w:p>
      <w:r>
        <w:t>Time invested: 35 hours over 8 weeks</w:t>
      </w:r>
    </w:p>
    <w:p>
      <w:r>
        <w:rPr>
          <w:b/>
        </w:rPr>
        <w:t>LESSONS LEARNED:</w:t>
      </w:r>
    </w:p>
    <w:p>
      <w:pPr>
        <w:pStyle w:val="ListBullet"/>
      </w:pPr>
      <w:r>
        <w:t>Driving for dollars works</w:t>
      </w:r>
    </w:p>
    <w:p>
      <w:pPr>
        <w:pStyle w:val="ListBullet"/>
      </w:pPr>
      <w:r>
        <w:t>Direct mail needs patience (2-week response time)</w:t>
      </w:r>
    </w:p>
    <w:p>
      <w:pPr>
        <w:pStyle w:val="ListBullet"/>
      </w:pPr>
      <w:r>
        <w:t>Having multiple buyers creates competition</w:t>
      </w:r>
    </w:p>
    <w:p>
      <w:pPr>
        <w:pStyle w:val="ListBullet"/>
      </w:pPr>
      <w:r>
        <w:t>First deal easier than expected</w:t>
      </w:r>
    </w:p>
    <w:p/>
    <w:p>
      <w:r>
        <w:t>CASE STUDY 2: PROBLEM DEAL - BUYER BACKED OUT</w:t>
      </w:r>
    </w:p>
    <w:p>
      <w:r>
        <w:rPr>
          <w:b/>
        </w:rPr>
        <w:t>THE DEAL:</w:t>
      </w:r>
    </w:p>
    <w:p>
      <w:r>
        <w:t>Kitchener duplex under contract at $390,000.</w:t>
      </w:r>
    </w:p>
    <w:p>
      <w:r>
        <w:t>Assignment fee: $18,000.</w:t>
      </w:r>
    </w:p>
    <w:p>
      <w:r>
        <w:rPr>
          <w:b/>
        </w:rPr>
        <w:t>THE PROBLEM:</w:t>
      </w:r>
    </w:p>
    <w:p>
      <w:r>
        <w:rPr>
          <w:b/>
        </w:rPr>
        <w:t>Day 45 (15 days before closing):</w:t>
      </w:r>
    </w:p>
    <w:p>
      <w:r>
        <w:t>Buyer's financing fell through.</w:t>
      </w:r>
    </w:p>
    <w:p>
      <w:r>
        <w:t>Buyer backing out.</w:t>
      </w:r>
    </w:p>
    <w:p>
      <w:r>
        <w:rPr>
          <w:b/>
        </w:rPr>
        <w:t>OPTIONS:</w:t>
      </w:r>
    </w:p>
    <w:p>
      <w:r>
        <w:rPr>
          <w:b/>
        </w:rPr>
        <w:t>OPTION 1: Let deal die</w:t>
      </w:r>
    </w:p>
    <w:p>
      <w:pPr>
        <w:pStyle w:val="ListBullet"/>
      </w:pPr>
      <w:r>
        <w:t>Lose assignment fee</w:t>
      </w:r>
    </w:p>
    <w:p>
      <w:pPr>
        <w:pStyle w:val="ListBullet"/>
      </w:pPr>
      <w:r>
        <w:t>Lose deal</w:t>
      </w:r>
    </w:p>
    <w:p>
      <w:pPr>
        <w:pStyle w:val="ListBullet"/>
      </w:pPr>
      <w:r>
        <w:t>Get deposit back</w:t>
      </w:r>
    </w:p>
    <w:p>
      <w:pPr>
        <w:pStyle w:val="ListBullet"/>
      </w:pPr>
      <w:r>
        <w:t>Move on</w:t>
      </w:r>
    </w:p>
    <w:p>
      <w:r>
        <w:rPr>
          <w:b/>
        </w:rPr>
        <w:t>OPTION 2: Find backup buyer immediately</w:t>
      </w:r>
    </w:p>
    <w:p>
      <w:pPr>
        <w:pStyle w:val="ListBullet"/>
      </w:pPr>
      <w:r>
        <w:t>Called entire buyer list</w:t>
      </w:r>
    </w:p>
    <w:p>
      <w:pPr>
        <w:pStyle w:val="ListBullet"/>
      </w:pPr>
      <w:r>
        <w:t>Posted in all groups</w:t>
      </w:r>
    </w:p>
    <w:p>
      <w:pPr>
        <w:pStyle w:val="ListBullet"/>
      </w:pPr>
      <w:r>
        <w:t>Offered reduced fee ($12,000 instead of $18,000)</w:t>
      </w:r>
    </w:p>
    <w:p>
      <w:r>
        <w:rPr>
          <w:b/>
        </w:rPr>
        <w:t>OUTCOME:</w:t>
      </w:r>
    </w:p>
    <w:p>
      <w:r>
        <w:t>Found backup buyer in 36 hours.</w:t>
      </w:r>
    </w:p>
    <w:p>
      <w:r>
        <w:t>New buyer: All cash, could close on time.</w:t>
      </w:r>
    </w:p>
    <w:p>
      <w:r>
        <w:t>Reduced fee: $12,000.</w:t>
      </w:r>
    </w:p>
    <w:p>
      <w:r>
        <w:rPr>
          <w:b/>
        </w:rPr>
        <w:t>NEW ASSIGNMENT:</w:t>
      </w:r>
    </w:p>
    <w:p>
      <w:r>
        <w:t>Re-assigned to new buyer.</w:t>
      </w:r>
    </w:p>
    <w:p>
      <w:r>
        <w:t>Closed on schedule.</w:t>
      </w:r>
    </w:p>
    <w:p>
      <w:r>
        <w:rPr>
          <w:b/>
        </w:rPr>
        <w:t>LESSON:</w:t>
      </w:r>
    </w:p>
    <w:p>
      <w:r>
        <w:t>Always have backup buyers.</w:t>
      </w:r>
    </w:p>
    <w:p>
      <w:r>
        <w:t>Be flexible on fee if needed to save deal.</w:t>
      </w:r>
    </w:p>
    <w:p/>
    <w:p>
      <w:r>
        <w:t>CASE STUDY 3: HOME RUN - PRE-CONSTRUCTION ASSIGNMENT</w:t>
      </w:r>
    </w:p>
    <w:p>
      <w:r>
        <w:rPr>
          <w:b/>
        </w:rPr>
        <w:t>THE OPPORTUNITY:</w:t>
      </w:r>
    </w:p>
    <w:p>
      <w:r>
        <w:t>2021: Bought pre-con Toronto condo</w:t>
      </w:r>
    </w:p>
    <w:p>
      <w:r>
        <w:t>Price: $550,000</w:t>
      </w:r>
    </w:p>
    <w:p>
      <w:r>
        <w:t>Deposit schedule: $110,000 over 18 months</w:t>
      </w:r>
    </w:p>
    <w:p>
      <w:r>
        <w:t>2024: Building completes</w:t>
      </w:r>
    </w:p>
    <w:p>
      <w:r>
        <w:t>Market value: $720,000</w:t>
      </w:r>
    </w:p>
    <w:p>
      <w:r>
        <w:rPr>
          <w:b/>
        </w:rPr>
        <w:t>THE ASSIGNMENT:</w:t>
      </w:r>
    </w:p>
    <w:p>
      <w:r>
        <w:t>Listed for assignment: $675,000</w:t>
      </w:r>
    </w:p>
    <w:p>
      <w:r>
        <w:t>Assignment fee: $125,000</w:t>
      </w:r>
    </w:p>
    <w:p>
      <w:r>
        <w:rPr>
          <w:b/>
        </w:rPr>
        <w:t>BUYER'S CALCULATION:</w:t>
      </w:r>
    </w:p>
    <w:p>
      <w:r>
        <w:t>All-in: $800,000</w:t>
      </w:r>
    </w:p>
    <w:p>
      <w:r>
        <w:t>Current value: $720,000</w:t>
      </w:r>
    </w:p>
    <w:p>
      <w:r>
        <w:t>Loss: $80,000</w:t>
      </w:r>
    </w:p>
    <w:p>
      <w:r>
        <w:rPr>
          <w:b/>
        </w:rPr>
        <w:t>WHY BUYER PAID:</w:t>
      </w:r>
    </w:p>
    <w:p>
      <w:pPr>
        <w:pStyle w:val="ListBullet"/>
      </w:pPr>
      <w:r>
        <w:t>Couldn't find anything else in market</w:t>
      </w:r>
    </w:p>
    <w:p>
      <w:pPr>
        <w:pStyle w:val="ListBullet"/>
      </w:pPr>
      <w:r>
        <w:t>Believed in long-term appreciation</w:t>
      </w:r>
    </w:p>
    <w:p>
      <w:pPr>
        <w:pStyle w:val="ListBullet"/>
      </w:pPr>
      <w:r>
        <w:t>Wanted specific building/unit</w:t>
      </w:r>
    </w:p>
    <w:p>
      <w:pPr>
        <w:pStyle w:val="ListBullet"/>
      </w:pPr>
      <w:r>
        <w:t>Financing already arranged</w:t>
      </w:r>
    </w:p>
    <w:p>
      <w:r>
        <w:rPr>
          <w:b/>
        </w:rPr>
        <w:t>RESULT:</w:t>
      </w:r>
    </w:p>
    <w:p>
      <w:r>
        <w:t>Deposit returned: $110,000</w:t>
      </w:r>
    </w:p>
    <w:p>
      <w:r>
        <w:t>Assignment fee: $125,000</w:t>
      </w:r>
    </w:p>
    <w:p>
      <w:r>
        <w:t>Total cash to me: $235,000</w:t>
      </w:r>
    </w:p>
    <w:p>
      <w:r>
        <w:t>Less original deposits paid: $110,000</w:t>
      </w:r>
    </w:p>
    <w:p>
      <w:r>
        <w:t>Net profit: $125,000</w:t>
      </w:r>
    </w:p>
    <w:p>
      <w:r>
        <w:t>Over 3 years: $41,666/year (passive)</w:t>
      </w:r>
    </w:p>
    <w:p>
      <w:r>
        <w:rPr>
          <w:b/>
        </w:rPr>
        <w:t>LESSON:</w:t>
      </w:r>
    </w:p>
    <w:p>
      <w:r>
        <w:t>Pre-construction can be lucrative.</w:t>
      </w:r>
    </w:p>
    <w:p>
      <w:r>
        <w:t>But requires patience and capital.</w:t>
      </w:r>
    </w:p>
    <w:p>
      <w:r>
        <w:t>Market timing critical.</w:t>
      </w:r>
    </w:p>
    <w:p>
      <w:pPr>
        <w:pStyle w:val="Heading3"/>
      </w:pPr>
      <w:r>
        <w:t>CONCLUSION</w:t>
      </w:r>
    </w:p>
    <w:p>
      <w:r>
        <w:rPr>
          <w:b/>
        </w:rPr>
        <w:t>WHOLESALING SUCCESS FORMULA:</w:t>
      </w:r>
    </w:p>
    <w:p>
      <w:pPr>
        <w:pStyle w:val="Heading3"/>
      </w:pPr>
      <w:r>
        <w:t>1. FIND DEALS</w:t>
      </w:r>
    </w:p>
    <w:p>
      <w:pPr>
        <w:pStyle w:val="ListBullet"/>
      </w:pPr>
      <w:r>
        <w:t>Multiple lead sources</w:t>
      </w:r>
    </w:p>
    <w:p>
      <w:pPr>
        <w:pStyle w:val="ListBullet"/>
      </w:pPr>
      <w:r>
        <w:t>Consistent marketing</w:t>
      </w:r>
    </w:p>
    <w:p>
      <w:pPr>
        <w:pStyle w:val="ListBullet"/>
      </w:pPr>
      <w:r>
        <w:t>High volume approach</w:t>
      </w:r>
    </w:p>
    <w:p>
      <w:pPr>
        <w:pStyle w:val="Heading3"/>
      </w:pPr>
      <w:r>
        <w:t>2. ANALYZE QUICKLY</w:t>
      </w:r>
    </w:p>
    <w:p>
      <w:pPr>
        <w:pStyle w:val="ListBullet"/>
      </w:pPr>
      <w:r>
        <w:t>Know your market</w:t>
      </w:r>
    </w:p>
    <w:p>
      <w:pPr>
        <w:pStyle w:val="ListBullet"/>
      </w:pPr>
      <w:r>
        <w:t>Conservative numbers</w:t>
      </w:r>
    </w:p>
    <w:p>
      <w:pPr>
        <w:pStyle w:val="ListBullet"/>
      </w:pPr>
      <w:r>
        <w:t>Move fast on good deals</w:t>
      </w:r>
    </w:p>
    <w:p>
      <w:pPr>
        <w:pStyle w:val="Heading3"/>
      </w:pPr>
      <w:r>
        <w:t>3. BUILD BUYER LIST</w:t>
      </w:r>
    </w:p>
    <w:p>
      <w:pPr>
        <w:pStyle w:val="ListBullet"/>
      </w:pPr>
      <w:r>
        <w:t>Quality over quantity</w:t>
      </w:r>
    </w:p>
    <w:p>
      <w:pPr>
        <w:pStyle w:val="ListBullet"/>
      </w:pPr>
      <w:r>
        <w:t>Know their criteria</w:t>
      </w:r>
    </w:p>
    <w:p>
      <w:pPr>
        <w:pStyle w:val="ListBullet"/>
      </w:pPr>
      <w:r>
        <w:t>Maintain relationships</w:t>
      </w:r>
    </w:p>
    <w:p>
      <w:pPr>
        <w:pStyle w:val="Heading3"/>
      </w:pPr>
      <w:r>
        <w:t>4. MAKE OFFERS</w:t>
      </w:r>
    </w:p>
    <w:p>
      <w:pPr>
        <w:pStyle w:val="ListBullet"/>
      </w:pPr>
      <w:r>
        <w:t>Low and often</w:t>
      </w:r>
    </w:p>
    <w:p>
      <w:pPr>
        <w:pStyle w:val="ListBullet"/>
      </w:pPr>
      <w:r>
        <w:t>Expect rejection</w:t>
      </w:r>
    </w:p>
    <w:p>
      <w:pPr>
        <w:pStyle w:val="ListBullet"/>
      </w:pPr>
      <w:r>
        <w:t>Be willing to walk</w:t>
      </w:r>
    </w:p>
    <w:p>
      <w:pPr>
        <w:pStyle w:val="Heading3"/>
      </w:pPr>
      <w:r>
        <w:t>5. CLOSE DEALS</w:t>
      </w:r>
    </w:p>
    <w:p>
      <w:pPr>
        <w:pStyle w:val="ListBullet"/>
      </w:pPr>
      <w:r>
        <w:t>Professional process</w:t>
      </w:r>
    </w:p>
    <w:p>
      <w:pPr>
        <w:pStyle w:val="ListBullet"/>
      </w:pPr>
      <w:r>
        <w:t>Clear communication</w:t>
      </w:r>
    </w:p>
    <w:p>
      <w:pPr>
        <w:pStyle w:val="ListBullet"/>
      </w:pPr>
      <w:r>
        <w:t>Deliver on promises</w:t>
      </w:r>
    </w:p>
    <w:p>
      <w:pPr>
        <w:pStyle w:val="Heading3"/>
      </w:pPr>
      <w:r>
        <w:t>6. SCALE SYSTEMATICALLY</w:t>
      </w:r>
    </w:p>
    <w:p>
      <w:pPr>
        <w:pStyle w:val="ListBullet"/>
      </w:pPr>
      <w:r>
        <w:t>Reinvest profits</w:t>
      </w:r>
    </w:p>
    <w:p>
      <w:pPr>
        <w:pStyle w:val="ListBullet"/>
      </w:pPr>
      <w:r>
        <w:t>Build team gradually</w:t>
      </w:r>
    </w:p>
    <w:p>
      <w:pPr>
        <w:pStyle w:val="ListBullet"/>
      </w:pPr>
      <w:r>
        <w:t>Improve systems</w:t>
      </w:r>
    </w:p>
    <w:p>
      <w:r>
        <w:rPr>
          <w:b/>
        </w:rPr>
        <w:t>YOUR FIRST 90 DAYS:</w:t>
      </w:r>
    </w:p>
    <w:p>
      <w:r>
        <w:rPr>
          <w:b/>
        </w:rPr>
        <w:t>Days 1-30:</w:t>
      </w:r>
    </w:p>
    <w:p>
      <w:pPr>
        <w:pStyle w:val="ListBullet"/>
      </w:pPr>
      <w:r>
        <w:t>Set up business (LLC, bank account, website)</w:t>
      </w:r>
    </w:p>
    <w:p>
      <w:pPr>
        <w:pStyle w:val="ListBullet"/>
      </w:pPr>
      <w:r>
        <w:t>Create marketing materials</w:t>
      </w:r>
    </w:p>
    <w:p>
      <w:pPr>
        <w:pStyle w:val="ListBullet"/>
      </w:pPr>
      <w:r>
        <w:t>Build initial buyer list (10-20 people)</w:t>
      </w:r>
    </w:p>
    <w:p>
      <w:pPr>
        <w:pStyle w:val="ListBullet"/>
      </w:pPr>
      <w:r>
        <w:t>Study your market (comps, neighborhoods)</w:t>
      </w:r>
    </w:p>
    <w:p>
      <w:pPr>
        <w:pStyle w:val="ListBullet"/>
      </w:pPr>
      <w:r>
        <w:t>Send first direct mail campaign (500 pieces)</w:t>
      </w:r>
    </w:p>
    <w:p>
      <w:pPr>
        <w:pStyle w:val="ListBullet"/>
      </w:pPr>
      <w:r>
        <w:t>Start driving for dollars</w:t>
      </w:r>
    </w:p>
    <w:p>
      <w:r>
        <w:rPr>
          <w:b/>
        </w:rPr>
        <w:t>Days 30-60:</w:t>
      </w:r>
    </w:p>
    <w:p>
      <w:pPr>
        <w:pStyle w:val="ListBullet"/>
      </w:pPr>
      <w:r>
        <w:t>Follow up on leads from marketing</w:t>
      </w:r>
    </w:p>
    <w:p>
      <w:pPr>
        <w:pStyle w:val="ListBullet"/>
      </w:pPr>
      <w:r>
        <w:t>Make 10-20 offers</w:t>
      </w:r>
    </w:p>
    <w:p>
      <w:pPr>
        <w:pStyle w:val="ListBullet"/>
      </w:pPr>
      <w:r>
        <w:t>Attend REI meetups</w:t>
      </w:r>
    </w:p>
    <w:p>
      <w:pPr>
        <w:pStyle w:val="ListBullet"/>
      </w:pPr>
      <w:r>
        <w:t>Expand buyer list to 30+ people</w:t>
      </w:r>
    </w:p>
    <w:p>
      <w:pPr>
        <w:pStyle w:val="ListBullet"/>
      </w:pPr>
      <w:r>
        <w:t>Continue marketing (second mail campaign)</w:t>
      </w:r>
    </w:p>
    <w:p>
      <w:pPr>
        <w:pStyle w:val="ListBullet"/>
      </w:pPr>
      <w:r>
        <w:t>Analyze 50+ properties</w:t>
      </w:r>
    </w:p>
    <w:p>
      <w:r>
        <w:rPr>
          <w:b/>
        </w:rPr>
        <w:t>Days 60-90:</w:t>
      </w:r>
    </w:p>
    <w:p>
      <w:pPr>
        <w:pStyle w:val="ListBullet"/>
      </w:pPr>
      <w:r>
        <w:t>Get first property under contract</w:t>
      </w:r>
    </w:p>
    <w:p>
      <w:pPr>
        <w:pStyle w:val="ListBullet"/>
      </w:pPr>
      <w:r>
        <w:t>Market to buyers</w:t>
      </w:r>
    </w:p>
    <w:p>
      <w:pPr>
        <w:pStyle w:val="ListBullet"/>
      </w:pPr>
      <w:r>
        <w:t>Execute first assignment</w:t>
      </w:r>
    </w:p>
    <w:p>
      <w:pPr>
        <w:pStyle w:val="ListBullet"/>
      </w:pPr>
      <w:r>
        <w:t>Celebrate first deal!</w:t>
      </w:r>
    </w:p>
    <w:p>
      <w:pPr>
        <w:pStyle w:val="ListBullet"/>
      </w:pPr>
      <w:r>
        <w:t>Reinvest profits in marketing</w:t>
      </w:r>
    </w:p>
    <w:p>
      <w:pPr>
        <w:pStyle w:val="ListBullet"/>
      </w:pPr>
      <w:r>
        <w:t>Repeat process</w:t>
      </w:r>
    </w:p>
    <w:p>
      <w:r>
        <w:rPr>
          <w:b/>
        </w:rPr>
        <w:t>REALISTIC FIRST-YEAR EXPECTATIONS:</w:t>
      </w:r>
    </w:p>
    <w:p>
      <w:r>
        <w:t>Quarter 1: 0-1 deals</w:t>
      </w:r>
    </w:p>
    <w:p>
      <w:r>
        <w:t>Quarter 2: 1-2 deals</w:t>
      </w:r>
    </w:p>
    <w:p>
      <w:r>
        <w:t>Quarter 3: 2-3 deals</w:t>
      </w:r>
    </w:p>
    <w:p>
      <w:r>
        <w:t>Quarter 4: 3-4 deals</w:t>
      </w:r>
    </w:p>
    <w:p>
      <w:r>
        <w:t>Total Year 1: 6-10 deals</w:t>
      </w:r>
    </w:p>
    <w:p>
      <w:r>
        <w:t>Average fee: $12,000</w:t>
      </w:r>
    </w:p>
    <w:p>
      <w:r>
        <w:t>Total income: $72,000-$120,000</w:t>
      </w:r>
    </w:p>
    <w:p>
      <w:r>
        <w:rPr>
          <w:b/>
        </w:rPr>
        <w:t>MINDSET FOR SUCCESS:</w:t>
      </w:r>
    </w:p>
    <w:p>
      <w:pPr>
        <w:pStyle w:val="ListBullet"/>
      </w:pPr>
      <w:r>
        <w:rPr>
          <w:color w:val="008000"/>
        </w:rPr>
        <w:t>This is a numbers game (volume wins)</w:t>
      </w:r>
    </w:p>
    <w:p>
      <w:pPr>
        <w:pStyle w:val="ListBullet"/>
      </w:pPr>
      <w:r>
        <w:rPr>
          <w:color w:val="008000"/>
        </w:rPr>
        <w:t>Rejection is normal (98% pass rate expected)</w:t>
      </w:r>
    </w:p>
    <w:p>
      <w:pPr>
        <w:pStyle w:val="ListBullet"/>
      </w:pPr>
      <w:r>
        <w:rPr>
          <w:color w:val="008000"/>
        </w:rPr>
        <w:t>Every "no" gets you closer to "yes"</w:t>
      </w:r>
    </w:p>
    <w:p>
      <w:pPr>
        <w:pStyle w:val="ListBullet"/>
      </w:pPr>
      <w:r>
        <w:rPr>
          <w:color w:val="008000"/>
        </w:rPr>
        <w:t>Focus on building relationships</w:t>
      </w:r>
    </w:p>
    <w:p>
      <w:pPr>
        <w:pStyle w:val="ListBullet"/>
      </w:pPr>
      <w:r>
        <w:rPr>
          <w:color w:val="008000"/>
        </w:rPr>
        <w:t>Provide value first</w:t>
      </w:r>
    </w:p>
    <w:p>
      <w:pPr>
        <w:pStyle w:val="ListBullet"/>
      </w:pPr>
      <w:r>
        <w:rPr>
          <w:color w:val="008000"/>
        </w:rPr>
        <w:t>Be professional always</w:t>
      </w:r>
    </w:p>
    <w:p>
      <w:pPr>
        <w:pStyle w:val="ListBullet"/>
      </w:pPr>
      <w:r>
        <w:rPr>
          <w:color w:val="008000"/>
        </w:rPr>
        <w:t>Learn from every deal</w:t>
      </w:r>
    </w:p>
    <w:p>
      <w:pPr>
        <w:pStyle w:val="ListBullet"/>
      </w:pPr>
      <w:r>
        <w:rPr>
          <w:color w:val="008000"/>
        </w:rPr>
        <w:t>Consistency beats intensity</w:t>
      </w:r>
    </w:p>
    <w:p>
      <w:pPr>
        <w:pStyle w:val="ListBullet"/>
      </w:pPr>
      <w:r>
        <w:rPr>
          <w:color w:val="008000"/>
        </w:rPr>
        <w:t>Trust the process</w:t>
      </w:r>
    </w:p>
    <w:p>
      <w:r>
        <w:rPr>
          <w:b/>
        </w:rPr>
        <w:t>FINAL THOUGHTS:</w:t>
      </w:r>
    </w:p>
    <w:p>
      <w:r>
        <w:rPr>
          <w:b/>
        </w:rPr>
        <w:t>Wholesaling is one of the fastest ways to:</w:t>
      </w:r>
    </w:p>
    <w:p>
      <w:pPr>
        <w:pStyle w:val="ListBullet"/>
      </w:pPr>
      <w:r>
        <w:t>Generate cash</w:t>
      </w:r>
    </w:p>
    <w:p>
      <w:pPr>
        <w:pStyle w:val="ListBullet"/>
      </w:pPr>
      <w:r>
        <w:t>Learn real estate</w:t>
      </w:r>
    </w:p>
    <w:p>
      <w:pPr>
        <w:pStyle w:val="ListBullet"/>
      </w:pPr>
      <w:r>
        <w:t>Build investor network</w:t>
      </w:r>
    </w:p>
    <w:p>
      <w:pPr>
        <w:pStyle w:val="ListBullet"/>
      </w:pPr>
      <w:r>
        <w:t>Fund future deals</w:t>
      </w:r>
    </w:p>
    <w:p>
      <w:r>
        <w:rPr>
          <w:b/>
        </w:rPr>
        <w:t>It requires:</w:t>
      </w:r>
    </w:p>
    <w:p>
      <w:pPr>
        <w:pStyle w:val="ListBullet"/>
      </w:pPr>
      <w:r>
        <w:t>Work ethic</w:t>
      </w:r>
    </w:p>
    <w:p>
      <w:pPr>
        <w:pStyle w:val="ListBullet"/>
      </w:pPr>
      <w:r>
        <w:t>Persistence</w:t>
      </w:r>
    </w:p>
    <w:p>
      <w:pPr>
        <w:pStyle w:val="ListBullet"/>
      </w:pPr>
      <w:r>
        <w:t>Thick skin</w:t>
      </w:r>
    </w:p>
    <w:p>
      <w:pPr>
        <w:pStyle w:val="ListBullet"/>
      </w:pPr>
      <w:r>
        <w:t>Systems</w:t>
      </w:r>
    </w:p>
    <w:p>
      <w:pPr>
        <w:pStyle w:val="ListBullet"/>
      </w:pPr>
      <w:r>
        <w:t>Marketing budget</w:t>
      </w:r>
    </w:p>
    <w:p>
      <w:r>
        <w:t>But the rewards are significant.</w:t>
      </w:r>
    </w:p>
    <w:p>
      <w:pPr>
        <w:pStyle w:val="Heading3"/>
      </w:pPr>
      <w:r>
        <w:t>YOU CAN DO THIS.</w:t>
      </w:r>
    </w:p>
    <w:p>
      <w:r>
        <w:t>Start today. Make your first offer this week.</w:t>
      </w:r>
    </w:p>
    <w:p>
      <w:r>
        <w:t>Your first deal is waiting.</w:t>
      </w:r>
    </w:p>
    <w:p>
      <w:pPr>
        <w:pStyle w:val="Heading3"/>
      </w:pPr>
      <w:r>
        <w:t>END OF WHOLESALING MANUAL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